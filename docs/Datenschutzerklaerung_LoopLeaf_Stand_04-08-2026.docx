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Datenschutzerklärung</w:t>
      </w:r>
    </w:p>
    <w:p>
      <w:pPr>
        <w:keepNext/>
        <w:spacing w:after="280"/>
        <w:jc w:val="center"/>
      </w:pPr>
      <w:r>
        <w:rPr>
          <w:b/>
          <w:sz w:val="20"/>
        </w:rPr>
        <w:t>Stand 04.08.2026</w:t>
      </w:r>
    </w:p>
    <w:p>
      <w:pPr>
        <w:pStyle w:val="Heading1"/>
      </w:pPr>
      <w:r>
        <w:t>1. Datenschutz auf einen Blick</w:t>
      </w:r>
    </w:p>
    <w:p>
      <w:pPr>
        <w:pStyle w:val="Heading2"/>
      </w:pPr>
      <w:r>
        <w:t>Allgemeine Hinweise</w:t>
      </w:r>
    </w:p>
    <w:p>
      <w:pPr>
        <w:keepLines w:val="0"/>
      </w:pPr>
      <w: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pPr>
        <w:pStyle w:val="Heading2"/>
      </w:pPr>
      <w:r>
        <w:t>Datenerfassung auf dieser Website</w:t>
      </w:r>
    </w:p>
    <w:p>
      <w:pPr>
        <w:pStyle w:val="Heading2"/>
      </w:pPr>
      <w:r>
        <w:t>Wer ist verantwortlich für die Datenerfassung auf dieser Website?</w:t>
      </w:r>
    </w:p>
    <w:p>
      <w:pPr>
        <w:keepLines w:val="0"/>
      </w:pPr>
      <w:r>
        <w:t>Die Datenverarbeitung auf dieser Website erfolgt durch den Websitebetreiber. Dessen Kontaktdaten können Sie dem Abschnitt „Hinweis zur Verantwortlichen Stelle" in dieser Datenschutzerklärung entnehmen.</w:t>
      </w:r>
    </w:p>
    <w:p>
      <w:pPr>
        <w:pStyle w:val="Heading2"/>
      </w:pPr>
      <w:r>
        <w:t>Wie erfassen wir Ihre Daten?</w:t>
      </w:r>
    </w:p>
    <w:p>
      <w:pPr>
        <w:keepLines w:val="0"/>
      </w:pPr>
      <w:r>
        <w:t>Ihre Daten werden zum einen dadurch erhoben, dass Sie uns diese mitteilen. Hierbei kann es sich z. B. um Daten handeln, die Sie in ein Kontaktformular eingeben.</w:t>
      </w:r>
    </w:p>
    <w:p>
      <w:pPr>
        <w:keepLines w:val="0"/>
      </w:pPr>
      <w: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pPr>
        <w:pStyle w:val="Heading2"/>
      </w:pPr>
      <w:r>
        <w:t>Wofür nutzen wir Ihre Daten?</w:t>
      </w:r>
    </w:p>
    <w:p>
      <w:pPr>
        <w:keepLines w:val="0"/>
      </w:pPr>
      <w: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pPr>
        <w:pStyle w:val="Heading2"/>
      </w:pPr>
      <w:r>
        <w:t>Welche Rechte haben Sie bezüglich Ihrer Daten?</w:t>
      </w:r>
    </w:p>
    <w:p>
      <w:pPr>
        <w:keepLines w:val="0"/>
      </w:pPr>
      <w: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pPr>
        <w:keepLines w:val="0"/>
      </w:pPr>
      <w:r>
        <w:t>Hierzu sowie zu weiteren Fragen zum Thema Datenschutz können Sie sich jederzeit an uns wenden.</w:t>
      </w:r>
    </w:p>
    <w:p>
      <w:pPr>
        <w:pStyle w:val="Heading1"/>
      </w:pPr>
      <w:r>
        <w:t>2. Hosting</w:t>
      </w:r>
    </w:p>
    <w:p>
      <w:pPr>
        <w:keepLines w:val="0"/>
      </w:pPr>
      <w:r>
        <w:t>Wir hosten die Inhalte unserer Website bei folgendem Anbieter:</w:t>
      </w:r>
    </w:p>
    <w:p>
      <w:pPr>
        <w:pStyle w:val="Heading2"/>
      </w:pPr>
      <w:r>
        <w:t>Externes Hosting</w:t>
      </w:r>
    </w:p>
    <w:p>
      <w:pPr>
        <w:keepLines w:val="0"/>
      </w:pPr>
      <w: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pPr>
        <w:keepLines w:val="0"/>
      </w:pPr>
      <w:r>
        <w:t>Das externe Hosting erfolgt zum Zwecke der Vertragserfüllung gegenüber unseren potenziellen und bestehenden Kunden (Art. 6 Abs. 1 lit. b DSGVO) und im Interesse einer sicheren, schnellen und effizienten Bereitstellung unseres Online-Angebots durch einen professionellen Anbieter (Art. 6 Abs. 1 lit. f DSGVO). Sofern eine entsprechende Einwilligung abgefragt wurde, erfolgt die Verarbeitung ausschließlich auf Grundlage von Art. 6 Abs. 1 lit. a DSGVO und § 25 Abs. 1 TDDDG, soweit die Einwilligung die Speicherung von Cookies oder den Zugriff auf Informationen im Endgerät des Nutzers (z. B. Device-Fingerprinting) im Sinne des TDDDG umfasst. Die Einwilligung ist jederzeit widerrufbar.</w:t>
      </w:r>
    </w:p>
    <w:p>
      <w:pPr>
        <w:keepLines w:val="0"/>
      </w:pPr>
      <w:r>
        <w:t>Unser(e) Hoster wird bzw. werden Ihre Daten nur insoweit verarbeiten, wie dies zur Erfüllung seiner Leistungspflichten erforderlich ist und unsere Weisungen in Bezug auf diese Daten befolgen.</w:t>
      </w:r>
    </w:p>
    <w:p>
      <w:pPr>
        <w:keepLines w:val="0"/>
      </w:pPr>
      <w:r>
        <w:t>Wir setzen folgende(n) Hoster ein:</w:t>
      </w:r>
    </w:p>
    <w:p>
      <w:pPr>
        <w:keepLines w:val="0"/>
      </w:pPr>
      <w:r>
        <w:t>Vercel Inc., 440 N Barranca Ave #4133, Covina, CA 91723, USA.</w:t>
      </w:r>
    </w:p>
    <w:p>
      <w:pPr>
        <w:pStyle w:val="Heading1"/>
      </w:pPr>
      <w:r>
        <w:t>3. Allgemeine Hinweise und Pflichtinformationen</w:t>
      </w:r>
    </w:p>
    <w:p>
      <w:pPr>
        <w:pStyle w:val="Heading2"/>
      </w:pPr>
      <w:r>
        <w:t>Datenschutz</w:t>
      </w:r>
    </w:p>
    <w:p>
      <w:pPr>
        <w:keepLines w:val="0"/>
      </w:pPr>
      <w:r>
        <w:t>Die Betreiber dieser Seiten nehmen den Schutz Ihrer persönlichen Daten sehr ernst. Wir behandeln Ihre personenbezogenen Daten vertraulich und entsprechend den gesetzlichen Datenschutzvorschriften sowie dieser Datenschutzerklärung.</w:t>
      </w:r>
    </w:p>
    <w:p>
      <w:pPr>
        <w:keepLines w:val="0"/>
      </w:pPr>
      <w: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pPr>
        <w:keepLines w:val="0"/>
      </w:pPr>
      <w:r>
        <w:t>Wir weisen darauf hin, dass die Datenübertragung im Internet (z. B. bei der Kommunikation per E-Mail) Sicherheitslücken aufweisen kann. Ein lückenloser Schutz der Daten vor dem Zugriff durch Dritte ist nicht möglich.</w:t>
      </w:r>
    </w:p>
    <w:p>
      <w:pPr>
        <w:pStyle w:val="Heading2"/>
      </w:pPr>
      <w:r>
        <w:t>Hinweis zur verantwortlichen Stelle</w:t>
      </w:r>
    </w:p>
    <w:p>
      <w:pPr>
        <w:keepLines w:val="0"/>
      </w:pPr>
      <w:r>
        <w:t>Die verantwortliche Stelle für die Datenverarbeitung auf dieser Website ist:</w:t>
      </w:r>
    </w:p>
    <w:p>
      <w:pPr>
        <w:keepLines w:val="0"/>
      </w:pPr>
      <w:r>
        <w:t>Ryska Productions – Katharina Virginia Thielen</w:t>
      </w:r>
    </w:p>
    <w:p>
      <w:pPr>
        <w:keepLines w:val="0"/>
      </w:pPr>
      <w:r>
        <w:t>c/o Online-Impressum #7924</w:t>
      </w:r>
    </w:p>
    <w:p>
      <w:pPr>
        <w:keepLines w:val="0"/>
      </w:pPr>
      <w:r>
        <w:t>Europaring 90</w:t>
      </w:r>
    </w:p>
    <w:p>
      <w:pPr>
        <w:keepLines w:val="0"/>
      </w:pPr>
      <w:r>
        <w:t>53757 St. Augustin</w:t>
      </w:r>
    </w:p>
    <w:p>
      <w:pPr>
        <w:keepLines w:val="0"/>
      </w:pPr>
      <w:r>
        <w:t>E-Mail: ryskaproductions@gmail.com</w:t>
      </w:r>
    </w:p>
    <w:p>
      <w:pPr>
        <w:keepLines w:val="0"/>
      </w:pPr>
      <w:r>
        <w:t>Verantwortliche Stelle ist die natürliche oder juristische Person, die allein oder gemeinsam mit anderen über die Zwecke und Mittel der Verarbeitung von personenbezogenen Daten (z. B. Namen, E-Mail-Adressen o. Ä.) entscheidet.</w:t>
      </w:r>
    </w:p>
    <w:p>
      <w:pPr>
        <w:pStyle w:val="Heading2"/>
      </w:pPr>
      <w:r>
        <w:t>Speicherdauer</w:t>
      </w:r>
    </w:p>
    <w:p>
      <w:pPr>
        <w:keepLines w:val="0"/>
      </w:pPr>
      <w: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pPr>
        <w:pStyle w:val="Heading2"/>
      </w:pPr>
      <w:r>
        <w:t>Allgemeine Hinweise zu den Rechtsgrundlagen der Datenverarbeitung auf dieser Website</w:t>
      </w:r>
    </w:p>
    <w:p>
      <w:pPr>
        <w:keepLines w:val="0"/>
      </w:pPr>
      <w:r>
        <w:t>Sofern Sie in die Datenverarbeitung eingewilligt haben, verarbeiten wir Ihre personenbezogenen Daten auf Grundlage von Art. 6 Abs. 1 lit. a DSGVO bzw. Art. 9 Abs. 2 lit. a DSGVO, sofern besondere Datenkategorien nach Art. 9 Abs. 1 DSGVO verarbeitet werden. Im Falle einer ausdrücklichen Einwilligung in die Übertragung personenbezogener Daten in Drittstaaten erfolgt die Datenverarbeitung außerdem auf Grundlage von Art. 49 Abs. 1 lit.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lit. b DSGVO. Des Weiteren verarbeiten wir Ihre Daten, sofern diese zur Erfüllung einer rechtlichen Verpflichtung erforderlich sind auf Grundlage von Art. 6 Abs. 1 lit. c DSGVO. Die Datenverarbeitung kann ferner auf Grundlage unseres berechtigten Interesses nach Art. 6 Abs. 1 lit. f DSGVO erfolgen. Über die jeweils im Einzelfall einschlägigen Rechtsgrundlagen wird in den folgenden Absätzen dieser Datenschutzerklärung informiert.</w:t>
      </w:r>
    </w:p>
    <w:p>
      <w:pPr>
        <w:pStyle w:val="Heading2"/>
      </w:pPr>
      <w:r>
        <w:t>Empfänger von personenbezogenen Daten</w:t>
      </w:r>
    </w:p>
    <w:p>
      <w:pPr>
        <w:keepLines w:val="0"/>
      </w:pPr>
      <w:r>
        <w:t>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lit.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pPr>
        <w:pStyle w:val="Heading2"/>
      </w:pPr>
      <w:r>
        <w:t>Widerruf Ihrer Einwilligung zur Datenverarbeitung</w:t>
      </w:r>
    </w:p>
    <w:p>
      <w:pPr>
        <w:keepLines w:val="0"/>
      </w:pPr>
      <w:r>
        <w:t>Viele Datenverarbeitungsvorgänge sind nur mit Ihrer ausdrücklichen Einwilligung möglich. Sie können eine bereits erteilte Einwilligung jederzeit widerrufen. Die Rechtmäßigkeit der bis zum Widerruf erfolgten Datenverarbeitung bleibt vom Widerruf unberührt.</w:t>
      </w:r>
    </w:p>
    <w:p>
      <w:pPr>
        <w:pStyle w:val="Heading2"/>
      </w:pPr>
      <w:r>
        <w:t>Widerspruchsrecht gegen die Datenerhebung in besonderen Fällen sowie gegen Direktwerbung (Art. 21 DSGVO)</w:t>
      </w:r>
    </w:p>
    <w:p>
      <w:pPr>
        <w:keepLines w:val="0"/>
      </w:pPr>
      <w:r>
        <w:t>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pPr>
        <w:keepLines w:val="0"/>
      </w:pPr>
      <w: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pPr>
        <w:pStyle w:val="Heading2"/>
      </w:pPr>
      <w:r>
        <w:t>Beschwerderecht bei der zuständigen Aufsichtsbehörde</w:t>
      </w:r>
    </w:p>
    <w:p>
      <w:pPr>
        <w:keepLines w:val="0"/>
      </w:pPr>
      <w: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pPr>
        <w:pStyle w:val="Heading2"/>
      </w:pPr>
      <w:r>
        <w:t>Recht auf Datenübertragbarkeit</w:t>
      </w:r>
    </w:p>
    <w:p>
      <w:pPr>
        <w:keepLines w:val="0"/>
      </w:pPr>
      <w: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pPr>
        <w:pStyle w:val="Heading2"/>
      </w:pPr>
      <w:r>
        <w:t>Auskunft, Berichtigung und Löschung</w:t>
      </w:r>
    </w:p>
    <w:p>
      <w:pPr>
        <w:keepLines w:val="0"/>
      </w:pPr>
      <w: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pPr>
        <w:pStyle w:val="Heading2"/>
      </w:pPr>
      <w:r>
        <w:t>Recht auf Einschränkung der Verarbeitung</w:t>
      </w:r>
    </w:p>
    <w:p>
      <w:pPr>
        <w:keepLines w:val="0"/>
      </w:pPr>
      <w:r>
        <w:t>Sie haben das Recht, die Einschränkung der Verarbeitung Ihrer personenbezogenen Daten zu verlangen. Hierzu können Sie sich jederzeit an uns wenden. Das Recht auf Einschränkung der Verarbeitung besteht in folgenden Fällen:</w:t>
      </w:r>
    </w:p>
    <w:p>
      <w:pPr>
        <w:keepLines w:val="0"/>
      </w:pPr>
      <w: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pPr>
        <w:keepLines w:val="0"/>
      </w:pPr>
      <w:r>
        <w:t>Wenn die Verarbeitung Ihrer personenbezogenen Daten unrechtmäßig geschah/geschieht, können Sie statt der Löschung die Einschränkung der Datenverarbeitung verlangen.</w:t>
      </w:r>
    </w:p>
    <w:p>
      <w:pPr>
        <w:keepLines w:val="0"/>
      </w:pPr>
      <w: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pPr>
        <w:keepLines w:val="0"/>
      </w:pPr>
      <w:r>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pPr>
        <w:keepLines w:val="0"/>
      </w:pPr>
      <w: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pPr>
        <w:pStyle w:val="Heading2"/>
      </w:pPr>
      <w:r>
        <w:t>SSL- bzw. TLS-Verschlüsselung</w:t>
      </w:r>
    </w:p>
    <w:p>
      <w:pPr>
        <w:keepLines w:val="0"/>
      </w:pPr>
      <w: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pPr>
        <w:keepLines w:val="0"/>
      </w:pPr>
      <w:r>
        <w:t>Wenn die SSL- bzw. TLS-Verschlüsselung aktiviert ist, können die Daten, die Sie an uns übermitteln, nicht von Dritten mitgelesen werden.</w:t>
      </w:r>
    </w:p>
    <w:p>
      <w:pPr>
        <w:pStyle w:val="Heading2"/>
      </w:pPr>
      <w:r>
        <w:t>Widerspruch gegen Werbe-E-Mails</w:t>
      </w:r>
    </w:p>
    <w:p>
      <w:pPr>
        <w:keepLines w:val="0"/>
      </w:pPr>
      <w: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pPr>
        <w:pStyle w:val="Heading1"/>
      </w:pPr>
      <w:r>
        <w:t>4. Datenerfassung auf dieser Website</w:t>
      </w:r>
    </w:p>
    <w:p>
      <w:pPr>
        <w:pStyle w:val="Heading2"/>
      </w:pPr>
      <w:r>
        <w:t>Server-Log-Dateien</w:t>
      </w:r>
    </w:p>
    <w:p>
      <w:pPr>
        <w:keepLines w:val="0"/>
      </w:pPr>
      <w:r>
        <w:t>Der Provider der Seiten erhebt und speichert automatisch Informationen in so genannten Server-Log-Dateien, die Ihr Browser automatisch an uns übermittelt. Dies sind:</w:t>
      </w:r>
    </w:p>
    <w:p>
      <w:pPr>
        <w:pStyle w:val="ListBullet"/>
        <w:keepLines w:val="0"/>
      </w:pPr>
      <w:r>
        <w:t>Browsertyp und Browserversion</w:t>
      </w:r>
    </w:p>
    <w:p>
      <w:pPr>
        <w:pStyle w:val="ListBullet"/>
        <w:keepLines w:val="0"/>
      </w:pPr>
      <w:r>
        <w:t>verwendetes Betriebssystem</w:t>
      </w:r>
    </w:p>
    <w:p>
      <w:pPr>
        <w:pStyle w:val="ListBullet"/>
        <w:keepLines w:val="0"/>
      </w:pPr>
      <w:r>
        <w:t>Referrer URL</w:t>
      </w:r>
    </w:p>
    <w:p>
      <w:pPr>
        <w:pStyle w:val="ListBullet"/>
        <w:keepLines w:val="0"/>
      </w:pPr>
      <w:r>
        <w:t>Hostname des zugreifenden Rechners</w:t>
      </w:r>
    </w:p>
    <w:p>
      <w:pPr>
        <w:pStyle w:val="ListBullet"/>
        <w:keepLines w:val="0"/>
      </w:pPr>
      <w:r>
        <w:t>Uhrzeit der Serveranfrage</w:t>
      </w:r>
    </w:p>
    <w:p>
      <w:pPr>
        <w:pStyle w:val="ListBullet"/>
        <w:keepLines w:val="0"/>
      </w:pPr>
      <w:r>
        <w:t>IP-Adresse</w:t>
      </w:r>
    </w:p>
    <w:p>
      <w:pPr>
        <w:keepLines w:val="0"/>
      </w:pPr>
      <w:r>
        <w:t>Eine Zusammenführung dieser Daten mit anderen Datenquellen wird nicht vorgenommen.</w:t>
      </w:r>
    </w:p>
    <w:p>
      <w:pPr>
        <w:keepLines w:val="0"/>
      </w:pPr>
      <w:r>
        <w:t>Die Erfassung dieser Daten erfolgt auf Grundlage von Art. 6 Abs. 1 lit. f DSGVO. Der Websitebetreiber hat ein berechtigtes Interesse an der technisch fehlerfreien Darstellung und der Optimierung seiner Website – hierzu müssen die Server-Log-Files erfasst werden.</w:t>
      </w:r>
    </w:p>
    <w:p>
      <w:pPr>
        <w:pStyle w:val="Heading2"/>
      </w:pPr>
      <w:r>
        <w:t>Anfrage per E-Mail, Telefon oder Telefax</w:t>
      </w:r>
    </w:p>
    <w:p>
      <w:pPr>
        <w:keepLines w:val="0"/>
      </w:pPr>
      <w: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pPr>
        <w:keepLines w:val="0"/>
      </w:pPr>
      <w:r>
        <w:t>Die Verarbeitung dieser Daten erfolgt auf Grundlage von Art. 6 Abs. 1 lit.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lit. f DSGVO) oder auf Ihrer Einwilligung (Art. 6 Abs. 1 lit. a DSGVO) sofern diese abgefragt wurde; die Einwilligung ist jederzeit widerrufbar.</w:t>
      </w:r>
    </w:p>
    <w:p>
      <w:pPr>
        <w:keepLines w:val="0"/>
      </w:pPr>
      <w: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pPr>
        <w:pStyle w:val="SourceNote"/>
      </w:pPr>
      <w:r>
        <w:t>Quelle der Abschnitte 1 bis 4: https://www.e-recht24.de</w:t>
      </w:r>
    </w:p>
    <w:p>
      <w:pPr>
        <w:pStyle w:val="Heading2"/>
      </w:pPr>
      <w:r>
        <w:t>Eigener Hinweis: Keine Cookies, keine Analyse-Tools und kein Tracking</w:t>
      </w:r>
    </w:p>
    <w:p>
      <w:pPr>
        <w:keepLines w:val="0"/>
      </w:pPr>
      <w:r>
        <w:t>Diese Website verwendet derzeit keine Cookies, keine Analyse-Tools, kein Tracking und keine Marketingdienste. Technisch notwendige Zugriffsdaten können im Rahmen des Hostings verarbeitet werden; hierzu wird auf die Abschnitte „Hosting" und „Server-Log-Dateien" verwiesen.</w:t>
      </w:r>
    </w:p>
    <w:p>
      <w:pPr>
        <w:pStyle w:val="Heading1"/>
      </w:pPr>
      <w:r>
        <w:t>5. Externer Impressumslink und zweiter Kontaktweg</w:t>
      </w:r>
    </w:p>
    <w:p>
      <w:pPr>
        <w:keepLines w:val="0"/>
      </w:pPr>
      <w:r>
        <w:t>Auf dieser Website und in der App kann ein externer Impressumslink eingebunden sein, der zu einem von einem Impressumsservice bereitgestellten Social-Hub bzw. Impressumsbereich führt. Dort werden die gesetzlich erforderlichen Anbieterangaben bereitgestellt. Zudem können dort weitere projektbezogene Links, insbesondere zur LoopLeaf-Website und zum Instagram-Profil von LoopLeaf, sowie ein Kontaktformular als zweiter Kontaktweg angeboten werden.</w:t>
      </w:r>
    </w:p>
    <w:p>
      <w:pPr>
        <w:keepLines w:val="0"/>
      </w:pPr>
      <w: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w:t>
      </w:r>
    </w:p>
    <w:p>
      <w:pPr>
        <w:keepLines w:val="0"/>
      </w:pPr>
      <w:r>
        <w:t>Wenn Sie innerhalb des Social-Hubs dort bereitgestellte Links, zum Beispiel zur Website oder zu einem Social-Media-Profil, anklicken, wird die jeweilige externe Webseite bzw. Plattform aufgerufen. Für die dortige Datenverarbeitung gelten die Datenschutzinformationen des jeweiligen Anbieters.</w:t>
      </w:r>
    </w:p>
    <w:p>
      <w:pPr>
        <w:keepLines w:val="0"/>
      </w:pPr>
      <w:r>
        <w:t>Wenn Sie das dort bereitgestellte Kontaktformular nutzen, werden die von Ihnen eingegebenen Daten durch den Impressumsservice verarbeitet und an uns weitergeleitet.</w:t>
      </w:r>
    </w:p>
    <w:p>
      <w:pPr>
        <w:keepLines w:val="0"/>
      </w:pPr>
      <w:r>
        <w:t>Die Verarbeitung erfolgt, soweit sie unsere Verantwortlichkeit betrifft, auf Grundlage von Art. 6 Abs. 1 lit. f DSGVO aufgrund unseres berechtigten Interesses an der Bereitstellung eines rechtssicheren Impressums, einer transparenten Verlinkung unserer Online-Auftritte und einer einfachen Kontaktmöglichkeit. Für die Verarbeitung auf der externen Seite gelten ergänzend die Datenschutzinformationen des jeweiligen Anbieters.</w:t>
      </w:r>
    </w:p>
    <w:p>
      <w:pPr>
        <w:pStyle w:val="Heading1"/>
      </w:pPr>
      <w:r>
        <w:t>5a. Externe Links zu Social-Media-Profilen</w:t>
      </w:r>
    </w:p>
    <w:p>
      <w:pPr>
        <w:keepLines w:val="0"/>
      </w:pPr>
      <w:r>
        <w:t>Auf dieser Website und in der App können Links zu unseren externen Social-Media-Profilen eingebunden sein, insbesondere zu unserem Instagram-Profil. Dabei handelt es sich ausschließlich um einfache Verlinkungen. Es werden keine Social-Media-Plugins, keine eingebetteten Instagram-Feeds, keine Like- oder Share-Buttons und keine sonstigen aktiven Social-Media-Elemente auf dieser Website eingebunden.</w:t>
      </w:r>
    </w:p>
    <w:p>
      <w:pPr>
        <w:keepLines w:val="0"/>
      </w:pPr>
      <w:r>
        <w:t>Beim bloßen Aufruf dieser Website werden durch diese einfachen Links keine Daten an Instagram bzw. Meta übermittelt. Erst wenn Sie einen entsprechenden Link anklicken, verlassen Sie diese Website bzw. die App und gelangen auf die externe Plattform. Dort können durch den jeweiligen Plattformanbieter personenbezogene Daten verarbeitet werden, zum Beispiel IP-Adresse, Zeitpunkt des Aufrufs, Geräte- und Browserinformationen sowie gegebenenfalls Informationen aus Ihrem Nutzerkonto bei der jeweiligen Plattform.</w:t>
      </w:r>
    </w:p>
    <w:p>
      <w:pPr>
        <w:keepLines w:val="0"/>
      </w:pPr>
      <w:r>
        <w:t>Für die Datenverarbeitung auf den externen Plattformen gelten die Datenschutzinformationen des jeweiligen Plattformanbieters. Auf Art und Umfang der dortigen Datenverarbeitung haben wir keinen Einfluss.</w:t>
      </w:r>
    </w:p>
    <w:p>
      <w:pPr>
        <w:keepLines w:val="0"/>
      </w:pPr>
      <w:r>
        <w:t>Wir betreiben derzeit insbesondere das Instagram-Profil @loopleaf.app. Wenn Sie mit diesem Profil interagieren, zum Beispiel durch Folgen, Likes, Kommentare, Direktnachrichten oder sonstige Interaktionen, können Ihre Angaben und Interaktionen durch Instagram bzw. Meta verarbeitet werden. Soweit wir Ihre dortigen Nachrichten oder Kommentare sehen und beantworten, verarbeiten wir diese Daten zur Kommunikation mit Ihnen und zur Information über unser Angebot.</w:t>
      </w:r>
    </w:p>
    <w:p>
      <w:pPr>
        <w:keepLines w:val="0"/>
      </w:pPr>
      <w:r>
        <w:t>Die Verarbeitung durch uns erfolgt, soweit sie unsere Verantwortlichkeit betrifft, auf Grundlage von Art. 6 Abs. 1 lit. f DSGVO aufgrund unseres berechtigten Interesses an der Öffentlichkeitsarbeit, Kommunikation und Information über unser Angebot. Soweit eine Anfrage auf einen Vertrag oder vorvertragliche Maßnahmen gerichtet ist, kann die Verarbeitung zusätzlich auf Art. 6 Abs. 1 lit. b DSGVO beruhen.</w:t>
      </w:r>
    </w:p>
    <w:p>
      <w:pPr>
        <w:pStyle w:val="Heading1"/>
      </w:pPr>
      <w:r>
        <w:t>6. Datenschutz in den mobilen Apps „LoopLeaf“</w:t>
      </w:r>
    </w:p>
    <w:p>
      <w:pPr>
        <w:keepLines w:val="0"/>
      </w:pPr>
      <w:r>
        <w:t>Diese Datenschutzerklärung gilt zusätzlich für die mobilen Apps „LoopLeaf” für iOS und Android, soweit innerhalb der App oder in den jeweiligen App-Stores auf diese Datenschutzerklärung verwiesen wird.</w:t>
      </w:r>
    </w:p>
    <w:p>
      <w:pPr>
        <w:keepLines w:val="0"/>
      </w:pPr>
      <w:r>
        <w:t>LoopLeaf ist eine App, die Nutzer:innen dabei unterstützt, persönliche Kontakte sanft und ohne Druck aufrechtzuerhalten. Die von Nutzer:innen innerhalb der App eingegebenen Daten werden grundsätzlich lokal auf dem jeweiligen Gerät verarbeitet.</w:t>
      </w:r>
    </w:p>
    <w:p>
      <w:pPr>
        <w:keepLines w:val="0"/>
      </w:pPr>
      <w:r>
        <w:t>Es gibt derzeit keine Nutzerkonten, keine Anmeldung, keine eigene Serveranbindung, keine Cloud-Synchronisation durch uns, keinen iCloud- oder CloudKit-Sync durch uns, keine Synchronisation über ein Google-Konto durch uns, kein Tracking, keine Werbung, keine Analyse- oder Analytics-SDKs, keine In-App-Käufe und keine externen Datenbanken.</w:t>
      </w:r>
    </w:p>
    <w:p>
      <w:pPr>
        <w:keepLines w:val="0"/>
      </w:pPr>
      <w:r>
        <w:t>Die lokalen App-Daten werden von LoopLeaf nicht an eigene Server übertragen. Abhängig von den persönlichen Geräte- und Backup-Einstellungen können lokale App-Daten jedoch Bestandteil betriebssystemseitiger Backups oder Geräteübertragungen sein. Weitere Informationen hierzu enthält der Abschnitt „Betriebssystemseitige Backups und Geräteübertragungen”.</w:t>
      </w:r>
    </w:p>
    <w:p>
      <w:pPr>
        <w:pStyle w:val="Heading2"/>
      </w:pPr>
      <w:r>
        <w:t>Download über den Apple App Store und Google Play Store</w:t>
      </w:r>
    </w:p>
    <w:p>
      <w:pPr>
        <w:keepLines w:val="0"/>
      </w:pPr>
      <w:r>
        <w:t>Wenn Sie die App „LoopLeaf” über den Apple App Store oder den Google Play Store herunterladen oder aktualisieren, erfolgt die hierfür erforderliche Datenverarbeitung durch den jeweiligen App-Store-Anbieter.</w:t>
      </w:r>
    </w:p>
    <w:p>
      <w:pPr>
        <w:keepLines w:val="0"/>
      </w:pPr>
      <w:r>
        <w:t>Beim Download über den Apple App Store können insbesondere Daten wie Apple-ID, Geräteinformationen, IP-Adresse sowie Download-, Kauf- und Nutzungsinformationen durch Apple verarbeitet werden.</w:t>
      </w:r>
    </w:p>
    <w:p>
      <w:pPr>
        <w:keepLines w:val="0"/>
      </w:pPr>
      <w:r>
        <w:t>Beim Download über den Google Play Store können insbesondere Daten wie Google-Konto, Geräteinformationen, IP-Adresse sowie Download-, Kauf- und Nutzungsinformationen durch Google verarbeitet werden.</w:t>
      </w:r>
    </w:p>
    <w:p>
      <w:pPr>
        <w:keepLines w:val="0"/>
      </w:pPr>
      <w:r>
        <w:t>Auf diese Datenverarbeitung haben wir keinen unmittelbaren Einfluss. Es gelten die Datenschutzinformationen des jeweiligen App-Store-Anbieters.</w:t>
      </w:r>
    </w:p>
    <w:p>
      <w:pPr>
        <w:pStyle w:val="Heading2"/>
      </w:pPr>
      <w:r>
        <w:t>Grundsatz der lokalen Datenverarbeitung</w:t>
      </w:r>
    </w:p>
    <w:p>
      <w:pPr>
        <w:keepLines w:val="0"/>
      </w:pPr>
      <w:r>
        <w:t>Die in LoopLeaf angelegten Kontakte und sonstigen App-Inhalte werden grundsätzlich im privaten Speicherbereich der App auf dem jeweiligen Gerät gespeichert.</w:t>
      </w:r>
    </w:p>
    <w:p>
      <w:pPr>
        <w:keepLines w:val="0"/>
      </w:pPr>
      <w:r>
        <w:t>Auf iOS erfolgt die dauerhafte Speicherung derzeit ausschließlich mithilfe des lokalen Speichermechanismus „UserDefaults” innerhalb des privaten App-Bereichs. Dabei werden die App-Daten und Einstellungen dauerhaft auf dem Gerät gespeichert, damit sie nach dem Schließen und erneuten Öffnen der App weiterhin verfügbar sind.</w:t>
      </w:r>
    </w:p>
    <w:p>
      <w:pPr>
        <w:keepLines w:val="0"/>
      </w:pPr>
      <w:r>
        <w:t>LoopLeaf verwendet auf iOS derzeit keine eigene dateibasierte Speicherung, keine eigene lokale SQLite-, Core-Data- oder SwiftData-Datenbank, keinen Schlüsselbund für die beschriebenen App-Inhalte und keine eigene iCloud-, CloudKit- oder iCloud-Drive-Synchronisation.</w:t>
      </w:r>
    </w:p>
    <w:p>
      <w:pPr>
        <w:keepLines w:val="0"/>
      </w:pPr>
      <w:r>
        <w:t>Auf Android erfolgt die Speicherung nach aktuellem Stand lokal im privaten App-Speicher, insbesondere in einer lokalen App-Datenbank und in lokalen App-Einstellungen.</w:t>
      </w:r>
    </w:p>
    <w:p>
      <w:pPr>
        <w:keepLines w:val="0"/>
      </w:pPr>
      <w:r>
        <w:t>LoopLeaf selbst überträgt die lokal gespeicherten App-Daten nicht an uns, an einen eigenen Server, an eine eigene Cloud oder zu Analyse-, Werbe- oder Profilbildungszwecken an Dritte.</w:t>
      </w:r>
    </w:p>
    <w:p>
      <w:pPr>
        <w:keepLines w:val="0"/>
      </w:pPr>
      <w:r>
        <w:t>Davon zu unterscheiden sind betriebssystemseitige Backups und Geräteübertragungen. Abhängig von den persönlichen Einstellungen können insbesondere die unter iOS lokal gespeicherten Daten in ein iCloud-Backup oder ein Geräte-Backup auf einem Computer aufgenommen und dadurch im Rahmen des jeweiligen Backup-Dienstes verarbeitet werden.</w:t>
      </w:r>
    </w:p>
    <w:p>
      <w:pPr>
        <w:keepLines w:val="0"/>
      </w:pPr>
      <w:r>
        <w:t>Wir können die innerhalb der App eingegebenen Kontakte, Geburtstage, Notizen, Kontaktverläufe, Textideen und sonstigen lokalen Inhalte nicht einsehen.</w:t>
      </w:r>
    </w:p>
    <w:p>
      <w:pPr>
        <w:keepLines w:val="0"/>
      </w:pPr>
      <w:r>
        <w:t>LoopLeaf ist für die persönliche Kontaktpflege bestimmt. Soweit Nutzer:innen personenbezogene Daten ausschließlich im Rahmen persönlicher oder familiärer Tätigkeiten verarbeiten, kann diese nutzerseitige Verarbeitung unter die Ausnahme für persönliche oder familiäre Tätigkeiten nach Art. 2 Abs. 2 lit. c DSGVO fallen. Dies lässt die datenschutzrechtlichen Pflichten unberührt, die uns hinsichtlich der von uns selbst verantworteten Verarbeitungsvorgänge treffen.</w:t>
      </w:r>
    </w:p>
    <w:p>
      <w:pPr>
        <w:pStyle w:val="Heading2"/>
      </w:pPr>
      <w:r>
        <w:t>Lokal gespeicherte App-Daten</w:t>
      </w:r>
    </w:p>
    <w:p>
      <w:pPr>
        <w:keepLines w:val="0"/>
      </w:pPr>
      <w:r>
        <w:t>In der App können Nutzer:innen Kontakte und dazugehörige Informationen manuell anlegen, bearbeiten, archivieren, aktivieren und löschen.</w:t>
      </w:r>
    </w:p>
    <w:p>
      <w:pPr>
        <w:keepLines w:val="0"/>
      </w:pPr>
      <w:r>
        <w:t>Dabei können insbesondere folgende Angaben lokal verarbeitet werden:</w:t>
      </w:r>
    </w:p>
    <w:p>
      <w:pPr>
        <w:pStyle w:val="ListBullet"/>
        <w:keepLines w:val="0"/>
      </w:pPr>
      <w:r>
        <w:t>Name des Kontakts</w:t>
      </w:r>
    </w:p>
    <w:p>
      <w:pPr>
        <w:pStyle w:val="ListBullet"/>
        <w:keepLines w:val="0"/>
      </w:pPr>
      <w:r>
        <w:t>Emoji</w:t>
      </w:r>
    </w:p>
    <w:p>
      <w:pPr>
        <w:pStyle w:val="ListBullet"/>
        <w:keepLines w:val="0"/>
      </w:pPr>
      <w:r>
        <w:t>bevorzugter Kontaktweg, zum Beispiel WhatsApp, Nachricht, Anruf, Sprachnachricht, Videocall, Treffen oder Sonstiges</w:t>
      </w:r>
    </w:p>
    <w:p>
      <w:pPr>
        <w:pStyle w:val="ListBullet"/>
        <w:keepLines w:val="0"/>
      </w:pPr>
      <w:r>
        <w:t>optionaler alternativer Kontaktweg</w:t>
      </w:r>
    </w:p>
    <w:p>
      <w:pPr>
        <w:pStyle w:val="ListBullet"/>
        <w:keepLines w:val="0"/>
      </w:pPr>
      <w:r>
        <w:t>gewünschtes Kontaktintervall</w:t>
      </w:r>
    </w:p>
    <w:p>
      <w:pPr>
        <w:pStyle w:val="ListBullet"/>
        <w:keepLines w:val="0"/>
      </w:pPr>
      <w:r>
        <w:t>erstes Fälligkeitsdatum bzw. Startdatum für die Kontaktplanung</w:t>
      </w:r>
    </w:p>
    <w:p>
      <w:pPr>
        <w:pStyle w:val="ListBullet"/>
        <w:keepLines w:val="0"/>
      </w:pPr>
      <w:r>
        <w:t>Aufwand bzw. Energieaufwand, zum Beispiel leicht, mittel oder herausfordernd</w:t>
      </w:r>
    </w:p>
    <w:p>
      <w:pPr>
        <w:pStyle w:val="ListBullet"/>
        <w:keepLines w:val="0"/>
      </w:pPr>
      <w:r>
        <w:t>Kontakt-Nähe, zum Beispiel sehr nah, nah, regelmäßig oder locker</w:t>
      </w:r>
    </w:p>
    <w:p>
      <w:pPr>
        <w:pStyle w:val="ListBullet"/>
        <w:keepLines w:val="0"/>
      </w:pPr>
      <w:r>
        <w:t>Priorität</w:t>
      </w:r>
    </w:p>
    <w:p>
      <w:pPr>
        <w:pStyle w:val="ListBullet"/>
        <w:keepLines w:val="0"/>
      </w:pPr>
      <w:r>
        <w:t>Notizen zum Kontakt</w:t>
      </w:r>
    </w:p>
    <w:p>
      <w:pPr>
        <w:pStyle w:val="ListBullet"/>
        <w:keepLines w:val="0"/>
      </w:pPr>
      <w:r>
        <w:t>optional Geburtstag mit Tag und Monat sowie gegebenenfalls Geburtsjahr</w:t>
      </w:r>
    </w:p>
    <w:p>
      <w:pPr>
        <w:pStyle w:val="ListBullet"/>
        <w:keepLines w:val="0"/>
      </w:pPr>
      <w:r>
        <w:t>Datum des letzten Kontakts</w:t>
      </w:r>
    </w:p>
    <w:p>
      <w:pPr>
        <w:pStyle w:val="ListBullet"/>
        <w:keepLines w:val="0"/>
      </w:pPr>
      <w:r>
        <w:t>Datum des nächsten Kontakts</w:t>
      </w:r>
    </w:p>
    <w:p>
      <w:pPr>
        <w:pStyle w:val="ListBullet"/>
        <w:keepLines w:val="0"/>
      </w:pPr>
      <w:r>
        <w:t>Check-ins bzw. Kontaktverlauf mit lokal gespeicherten Zeitpunkten von Kontaktaktionen, einschließlich Datum und Uhrzeit</w:t>
      </w:r>
    </w:p>
    <w:p>
      <w:pPr>
        <w:pStyle w:val="ListBullet"/>
        <w:keepLines w:val="0"/>
      </w:pPr>
      <w:r>
        <w:t>Pausierungen einzelner Kontakte</w:t>
      </w:r>
    </w:p>
    <w:p>
      <w:pPr>
        <w:pStyle w:val="ListBullet"/>
        <w:keepLines w:val="0"/>
      </w:pPr>
      <w:r>
        <w:t>Archivstatus eines Kontakts</w:t>
      </w:r>
    </w:p>
    <w:p>
      <w:pPr>
        <w:pStyle w:val="ListBullet"/>
        <w:keepLines w:val="0"/>
      </w:pPr>
      <w:r>
        <w:t>Datum bzw. Zeitpunkt der Archivierung</w:t>
      </w:r>
    </w:p>
    <w:p>
      <w:pPr>
        <w:pStyle w:val="ListBullet"/>
        <w:keepLines w:val="0"/>
      </w:pPr>
      <w:r>
        <w:t>Tagesenergie und Pausetage</w:t>
      </w:r>
    </w:p>
    <w:p>
      <w:pPr>
        <w:pStyle w:val="ListBullet"/>
        <w:keepLines w:val="0"/>
      </w:pPr>
      <w:r>
        <w:t>eigene Textideen und Nachrichtenvorlagen</w:t>
      </w:r>
    </w:p>
    <w:p>
      <w:pPr>
        <w:pStyle w:val="ListBullet"/>
        <w:keepLines w:val="0"/>
      </w:pPr>
      <w:r>
        <w:t>Favoriten bei Textideen</w:t>
      </w:r>
    </w:p>
    <w:p>
      <w:pPr>
        <w:pStyle w:val="ListBullet"/>
        <w:keepLines w:val="0"/>
      </w:pPr>
      <w:r>
        <w:t>lokale Sortier-, Filter- und Anzeigeeinstellungen</w:t>
      </w:r>
    </w:p>
    <w:p>
      <w:pPr>
        <w:pStyle w:val="ListBullet"/>
        <w:keepLines w:val="0"/>
      </w:pPr>
      <w:r>
        <w:t>App-Einstellungen, zum Beispiel Erinnerungszeiten, Anzahl der Erinnerungen, Erinnerungsstil, Anzeigeoptionen, optionale Kontaktfelder, Aktivierung der Geburtstagsfunktion, Emoji-Auswahl, Ansichtsgröße, Darstellungseinstellung für Hell- oder Dunkelmodus sowie Onboarding-Status</w:t>
      </w:r>
    </w:p>
    <w:p>
      <w:pPr>
        <w:pStyle w:val="ListBullet"/>
        <w:keepLines w:val="0"/>
      </w:pPr>
      <w:r>
        <w:t>lokale Vorschlags- und Rotationsinformationen für persönliche Kontaktvorschläge</w:t>
      </w:r>
    </w:p>
    <w:p>
      <w:pPr>
        <w:pStyle w:val="ListBullet"/>
        <w:keepLines w:val="0"/>
      </w:pPr>
      <w:r>
        <w:t>lokal gespeicherte Statusinformationen zu App-Hinweisen, zum Beispiel ob ein „Was ist neu”-Hinweis bzw. welche App-Version bereits angezeigt wurde</w:t>
      </w:r>
    </w:p>
    <w:p>
      <w:pPr>
        <w:keepLines w:val="0"/>
      </w:pPr>
      <w:r>
        <w:t>Zur stabilen lokalen Sortierung und Anzeige kann die App außerdem interne Zeitstempel und technische Ordnungsinformationen speichern. Dazu gehören insbesondere ein internes Anlagedatum von Kontakten, ein internes Anlagedatum eigener Textideen sowie ein interner Zeitpunkt, zu dem eine Textidee als Favorit markiert wurde.</w:t>
      </w:r>
    </w:p>
    <w:p>
      <w:pPr>
        <w:keepLines w:val="0"/>
      </w:pPr>
      <w:r>
        <w:t>Diese internen Angaben sind für Nutzer:innen grundsätzlich nicht sichtbar und dienen ausschließlich dazu, die lokale Reihenfolge, Darstellung und Bedienbarkeit der App zuverlässig zu gestalten.</w:t>
      </w:r>
    </w:p>
    <w:p>
      <w:pPr>
        <w:keepLines w:val="0"/>
      </w:pPr>
      <w:r>
        <w:t>Ein vorübergehender Zustand bestimmter Animationen oder Anzeigen kann während der laufenden Nutzung der App im Arbeitsspeicher verarbeitet werden. Ein solcher nur vorübergehender Zustand wird nach aktuellem Implementierungsstand nicht dauerhaft gespeichert und ist nach Beendigung der jeweiligen App-Sitzung nicht mehr vorhanden.</w:t>
      </w:r>
    </w:p>
    <w:p>
      <w:pPr>
        <w:pStyle w:val="Heading2"/>
      </w:pPr>
      <w:r>
        <w:t>Kontakteinträge und Kontakthistorie</w:t>
      </w:r>
    </w:p>
    <w:p>
      <w:pPr>
        <w:keepLines w:val="0"/>
      </w:pPr>
      <w:r>
        <w:t>Wenn Nutzer:innen einen Kontakt als erfolgt markieren, zum Beispiel über „Heute kontaktiert”, oder einen Kontakt manuell nachtragen, speichert die App lokal den jeweiligen Zeitpunkt der Kontaktaktion, insbesondere Datum und Uhrzeit.</w:t>
      </w:r>
    </w:p>
    <w:p>
      <w:pPr>
        <w:keepLines w:val="0"/>
      </w:pPr>
      <w:r>
        <w:t>Diese Angaben dienen der persönlichen Kontaktübersicht, dem lokalen Kontaktverlauf sowie der Berechnung von Kontaktintervallen, Fälligkeiten, Sortierungen und Erinnerungen innerhalb der App.</w:t>
      </w:r>
    </w:p>
    <w:p>
      <w:pPr>
        <w:keepLines w:val="0"/>
      </w:pPr>
      <w:r>
        <w:t>Wird an einem Geburtstag eines Kontakts eine Kontaktaktion als erfolgt eingetragen, handelt es sich um einen regulären Kontakteintrag. Die Kontakthistorie und die nächste Fälligkeit werden entsprechend dem für den Kontakt eingestellten Kontaktrhythmus aktualisiert.</w:t>
      </w:r>
    </w:p>
    <w:p>
      <w:pPr>
        <w:keepLines w:val="0"/>
      </w:pPr>
      <w:r>
        <w:t>Diese Angaben werden durch LoopLeaf nicht an uns oder an einen eigenen Server übertragen. Sie können jedoch zusammen mit den sonstigen lokalen App-Daten Bestandteil eines betriebssystemseitigen Backups oder einer Geräteübertragung sein.</w:t>
      </w:r>
    </w:p>
    <w:p>
      <w:pPr>
        <w:pStyle w:val="Heading2"/>
      </w:pPr>
      <w:r>
        <w:t>Kontaktarchiv</w:t>
      </w:r>
    </w:p>
    <w:p>
      <w:pPr>
        <w:keepLines w:val="0"/>
      </w:pPr>
      <w:r>
        <w:t>Nutzer:innen können Kontakte archivieren und später wieder aktivieren.</w:t>
      </w:r>
    </w:p>
    <w:p>
      <w:pPr>
        <w:keepLines w:val="0"/>
      </w:pPr>
      <w:r>
        <w:t>Beim Archivieren wird der betreffende Kontakt nicht gelöscht. Die bereits gespeicherten Angaben bleiben grundsätzlich erhalten. Dazu können insbesondere gehören:</w:t>
      </w:r>
    </w:p>
    <w:p>
      <w:pPr>
        <w:pStyle w:val="ListBullet"/>
        <w:keepLines w:val="0"/>
      </w:pPr>
      <w:r>
        <w:t>Kontaktname und Emoji</w:t>
      </w:r>
    </w:p>
    <w:p>
      <w:pPr>
        <w:pStyle w:val="ListBullet"/>
        <w:keepLines w:val="0"/>
      </w:pPr>
      <w:r>
        <w:t>bevorzugter und gegebenenfalls alternativer Kontaktweg</w:t>
      </w:r>
    </w:p>
    <w:p>
      <w:pPr>
        <w:pStyle w:val="ListBullet"/>
        <w:keepLines w:val="0"/>
      </w:pPr>
      <w:r>
        <w:t>Kontaktintervall</w:t>
      </w:r>
    </w:p>
    <w:p>
      <w:pPr>
        <w:pStyle w:val="ListBullet"/>
        <w:keepLines w:val="0"/>
      </w:pPr>
      <w:r>
        <w:t>Einschätzung von Energieaufwand und Kontaktnähe</w:t>
      </w:r>
    </w:p>
    <w:p>
      <w:pPr>
        <w:pStyle w:val="ListBullet"/>
        <w:keepLines w:val="0"/>
      </w:pPr>
      <w:r>
        <w:t>Priorität</w:t>
      </w:r>
    </w:p>
    <w:p>
      <w:pPr>
        <w:pStyle w:val="ListBullet"/>
        <w:keepLines w:val="0"/>
      </w:pPr>
      <w:r>
        <w:t>Notizen</w:t>
      </w:r>
    </w:p>
    <w:p>
      <w:pPr>
        <w:pStyle w:val="ListBullet"/>
        <w:keepLines w:val="0"/>
      </w:pPr>
      <w:r>
        <w:t>Geburtstag, sofern eingetragen</w:t>
      </w:r>
    </w:p>
    <w:p>
      <w:pPr>
        <w:pStyle w:val="ListBullet"/>
        <w:keepLines w:val="0"/>
      </w:pPr>
      <w:r>
        <w:t>Kontakthistorie</w:t>
      </w:r>
    </w:p>
    <w:p>
      <w:pPr>
        <w:pStyle w:val="ListBullet"/>
        <w:keepLines w:val="0"/>
      </w:pPr>
      <w:r>
        <w:t>Archivstatus</w:t>
      </w:r>
    </w:p>
    <w:p>
      <w:pPr>
        <w:pStyle w:val="ListBullet"/>
        <w:keepLines w:val="0"/>
      </w:pPr>
      <w:r>
        <w:t>Datum bzw. Zeitpunkt der Archivierung</w:t>
      </w:r>
    </w:p>
    <w:p>
      <w:pPr>
        <w:keepLines w:val="0"/>
      </w:pPr>
      <w:r>
        <w:t>Archivierte Kontakte werden nicht mehr im normalen aktiven Kontaktrhythmus berücksichtigt. Sie erscheinen insbesondere nicht in den Bereichen „Heute” oder „Bald” auf der Heute-Seite und werden nicht für lokale Erinnerungen oder Benachrichtigungen berücksichtigt.</w:t>
      </w:r>
    </w:p>
    <w:p>
      <w:pPr>
        <w:keepLines w:val="0"/>
      </w:pPr>
      <w:r>
        <w:t>Archivierte Kontakte werden auch dann nicht in den Geburtstagsbereichen der Heute-Seite angezeigt, wenn ihr Geburtstag heute oder am folgenden Tag liegt.</w:t>
      </w:r>
    </w:p>
    <w:p>
      <w:pPr>
        <w:keepLines w:val="0"/>
      </w:pPr>
      <w:r>
        <w:t>Die archivierten Kontakte bleiben im Kontaktarchiv sichtbar und können dort aufgerufen, bearbeitet, wieder aktiviert oder gelöscht werden.</w:t>
      </w:r>
    </w:p>
    <w:p>
      <w:pPr>
        <w:keepLines w:val="0"/>
      </w:pPr>
      <w:r>
        <w:t>Auch bei einem archivierten Kontakt können weiterhin neue Kontakteinträge zur Kontakthistorie hinzugefügt werden. Ein solcher Eintrag dient ausschließlich der Dokumentation in der Kontakthistorie. Der Kontakt bleibt archiviert und wird durch den Eintrag nicht automatisch wieder in den aktiven Kontaktrhythmus aufgenommen.</w:t>
      </w:r>
    </w:p>
    <w:p>
      <w:pPr>
        <w:keepLines w:val="0"/>
      </w:pPr>
      <w:r>
        <w:t>Bei einer erneuten Aktivierung wird der Kontakt wieder als aktiver Kontakt behandelt und in die hierfür vorgesehenen Funktionen und den normalen Kontaktrhythmus aufgenommen.</w:t>
      </w:r>
    </w:p>
    <w:p>
      <w:pPr>
        <w:keepLines w:val="0"/>
      </w:pPr>
      <w:r>
        <w:t>Das Archivieren eines Kontakts ist keine Löschung. Für eine vollständige Entfernung des Kontakts aus LoopLeaf muss die Löschfunktion für den betreffenden Kontakt oder die Funktion „Alle Daten löschen” verwendet werden.</w:t>
      </w:r>
    </w:p>
    <w:p>
      <w:pPr>
        <w:pStyle w:val="Heading2"/>
      </w:pPr>
      <w:r>
        <w:t>Optionale Geburtstagsfunktion</w:t>
      </w:r>
    </w:p>
    <w:p>
      <w:pPr>
        <w:keepLines w:val="0"/>
      </w:pPr>
      <w:r>
        <w:t>Für Kontakte kann optional ein Geburtstag gespeichert werden.</w:t>
      </w:r>
    </w:p>
    <w:p>
      <w:pPr>
        <w:keepLines w:val="0"/>
      </w:pPr>
      <w:r>
        <w:t>Dabei können Tag und Monat sowie optional das Geburtsjahr eingetragen werden. Die Eingabe eines Geburtsjahres ist nicht erforderlich.</w:t>
      </w:r>
    </w:p>
    <w:p>
      <w:pPr>
        <w:keepLines w:val="0"/>
      </w:pPr>
      <w:r>
        <w:t>Die Geburtstagsfunktion ist bei einer Neuinstallation standardmäßig deaktiviert und kann in den Einstellungen der App aktiviert werden.</w:t>
      </w:r>
    </w:p>
    <w:p>
      <w:pPr>
        <w:keepLines w:val="0"/>
      </w:pPr>
      <w:r>
        <w:t>Bei aktivierter Geburtstagsfunktion kann insbesondere:</w:t>
      </w:r>
    </w:p>
    <w:p>
      <w:pPr>
        <w:pStyle w:val="ListBullet"/>
        <w:keepLines w:val="0"/>
      </w:pPr>
      <w:r>
        <w:t>ein optionales Geburtstagsfeld beim Anlegen und Bearbeiten eines Kontakts angezeigt werden,</w:t>
      </w:r>
    </w:p>
    <w:p>
      <w:pPr>
        <w:pStyle w:val="ListBullet"/>
        <w:keepLines w:val="0"/>
      </w:pPr>
      <w:r>
        <w:t>ein heutiger Geburtstag auf der Heute-Seite angezeigt werden,</w:t>
      </w:r>
    </w:p>
    <w:p>
      <w:pPr>
        <w:pStyle w:val="ListBullet"/>
        <w:keepLines w:val="0"/>
      </w:pPr>
      <w:r>
        <w:t>ein morgiger Geburtstag auf der Heute-Seite angezeigt werden,</w:t>
      </w:r>
    </w:p>
    <w:p>
      <w:pPr>
        <w:pStyle w:val="ListBullet"/>
        <w:keepLines w:val="0"/>
      </w:pPr>
      <w:r>
        <w:t>eine Geburtstagsmarkierung bei einem Kontakt erscheinen.</w:t>
      </w:r>
    </w:p>
    <w:p>
      <w:pPr>
        <w:keepLines w:val="0"/>
      </w:pPr>
      <w:r>
        <w:t>Ein gespeicherter Geburtstag verändert für sich allein nicht:</w:t>
      </w:r>
    </w:p>
    <w:p>
      <w:pPr>
        <w:pStyle w:val="ListBullet"/>
        <w:keepLines w:val="0"/>
      </w:pPr>
      <w:r>
        <w:t>das Kontaktintervall,</w:t>
      </w:r>
    </w:p>
    <w:p>
      <w:pPr>
        <w:pStyle w:val="ListBullet"/>
        <w:keepLines w:val="0"/>
      </w:pPr>
      <w:r>
        <w:t>die Fälligkeit des Kontakts,</w:t>
      </w:r>
    </w:p>
    <w:p>
      <w:pPr>
        <w:pStyle w:val="ListBullet"/>
        <w:keepLines w:val="0"/>
      </w:pPr>
      <w:r>
        <w:t>die Tagesenergie,</w:t>
      </w:r>
    </w:p>
    <w:p>
      <w:pPr>
        <w:pStyle w:val="ListBullet"/>
        <w:keepLines w:val="0"/>
      </w:pPr>
      <w:r>
        <w:t>die Kontakthistorie,</w:t>
      </w:r>
    </w:p>
    <w:p>
      <w:pPr>
        <w:pStyle w:val="ListBullet"/>
        <w:keepLines w:val="0"/>
      </w:pPr>
      <w:r>
        <w:t>lokale Erinnerungen oder Benachrichtigungen.</w:t>
      </w:r>
    </w:p>
    <w:p>
      <w:pPr>
        <w:keepLines w:val="0"/>
      </w:pPr>
      <w:r>
        <w:t>Archivierte Kontakte werden unabhängig von ihrem Geburtstag nicht in den Geburtstagsbereichen der Heute-Seite angezeigt.</w:t>
      </w:r>
    </w:p>
    <w:p>
      <w:pPr>
        <w:keepLines w:val="0"/>
      </w:pPr>
      <w:r>
        <w:t>Beim Ausschalten der Geburtstagsfunktion werden die Geburtstagsfelder, Geburtstagsbereiche und Geburtstagsmarkierungen innerhalb der App ausgeblendet. Bereits eingetragene Geburtstage werden dabei nicht gelöscht.</w:t>
      </w:r>
    </w:p>
    <w:p>
      <w:pPr>
        <w:keepLines w:val="0"/>
      </w:pPr>
      <w:r>
        <w:t>Wird die Geburtstagsfunktion später wieder eingeschaltet, werden die zuvor gespeicherten Geburtstage erneut angezeigt.</w:t>
      </w:r>
    </w:p>
    <w:p>
      <w:pPr>
        <w:keepLines w:val="0"/>
      </w:pPr>
      <w:r>
        <w:t>Ein gespeicherter Geburtstag wird nur gelöscht, wenn er im Kontaktformular ausdrücklich entfernt wird, der betreffende Kontakt gelöscht wird oder alle lokalen App-Daten gelöscht werden.</w:t>
      </w:r>
    </w:p>
    <w:p>
      <w:pPr>
        <w:keepLines w:val="0"/>
      </w:pPr>
      <w:r>
        <w:t>Zusätzlich wird lokal gespeichert, ob die Geburtstagsfunktion aktiviert oder deaktiviert ist. Diese Einstellung bleibt grundsätzlich auch nach einem App- oder Geräteneustart erhalten.</w:t>
      </w:r>
    </w:p>
    <w:p>
      <w:pPr>
        <w:pStyle w:val="Heading2"/>
      </w:pPr>
      <w:r>
        <w:t>Lokale Kontaktsuche</w:t>
      </w:r>
    </w:p>
    <w:p>
      <w:pPr>
        <w:keepLines w:val="0"/>
      </w:pPr>
      <w:r>
        <w:t>Auf der normalen Kontakte-Seite und im Kontaktarchiv kann eine lokale Suchfunktion verwendet werden.</w:t>
      </w:r>
    </w:p>
    <w:p>
      <w:pPr>
        <w:keepLines w:val="0"/>
      </w:pPr>
      <w:r>
        <w:t>Die Suche verarbeitet ausschließlich die innerhalb von LoopLeaf gespeicherten Kontaktnamen.</w:t>
      </w:r>
    </w:p>
    <w:p>
      <w:pPr>
        <w:keepLines w:val="0"/>
      </w:pPr>
      <w:r>
        <w:t>Nicht durchsucht werden insbesondere:</w:t>
      </w:r>
    </w:p>
    <w:p>
      <w:pPr>
        <w:pStyle w:val="ListBullet"/>
        <w:keepLines w:val="0"/>
      </w:pPr>
      <w:r>
        <w:t>Notizen,</w:t>
      </w:r>
    </w:p>
    <w:p>
      <w:pPr>
        <w:pStyle w:val="ListBullet"/>
        <w:keepLines w:val="0"/>
      </w:pPr>
      <w:r>
        <w:t>Kontakthistorien,</w:t>
      </w:r>
    </w:p>
    <w:p>
      <w:pPr>
        <w:pStyle w:val="ListBullet"/>
        <w:keepLines w:val="0"/>
      </w:pPr>
      <w:r>
        <w:t>Geburtstage,</w:t>
      </w:r>
    </w:p>
    <w:p>
      <w:pPr>
        <w:pStyle w:val="ListBullet"/>
        <w:keepLines w:val="0"/>
      </w:pPr>
      <w:r>
        <w:t>Kontaktwege,</w:t>
      </w:r>
    </w:p>
    <w:p>
      <w:pPr>
        <w:pStyle w:val="ListBullet"/>
        <w:keepLines w:val="0"/>
      </w:pPr>
      <w:r>
        <w:t>Energie- oder Nähe-Einschätzungen,</w:t>
      </w:r>
    </w:p>
    <w:p>
      <w:pPr>
        <w:pStyle w:val="ListBullet"/>
        <w:keepLines w:val="0"/>
      </w:pPr>
      <w:r>
        <w:t>sonstige Freitextangaben.</w:t>
      </w:r>
    </w:p>
    <w:p>
      <w:pPr>
        <w:keepLines w:val="0"/>
      </w:pPr>
      <w:r>
        <w:t>Der eingegebene Suchbegriff wird ausschließlich lokal auf dem Gerät verarbeitet. Er wird nicht an uns oder an einen eigenen Server übertragen, nicht dauerhaft gespeichert und nicht für einen Suchverlauf, Werbung, Analyse oder Profilbildung verwendet.</w:t>
      </w:r>
    </w:p>
    <w:p>
      <w:pPr>
        <w:keepLines w:val="0"/>
      </w:pPr>
      <w:r>
        <w:t>Nach dem Schließen bzw. Beenden der Suche wird der Suchbegriff verworfen.</w:t>
      </w:r>
    </w:p>
    <w:p>
      <w:pPr>
        <w:keepLines w:val="0"/>
      </w:pPr>
      <w:r>
        <w:t>Die Suchergebnisse können nach einer festen lokalen Relevanzsortierung geordnet werden. Dabei können insbesondere folgende Kriterien berücksichtigt werden:</w:t>
      </w:r>
    </w:p>
    <w:p>
      <w:pPr>
        <w:keepLines w:val="0"/>
      </w:pPr>
      <w:r>
        <w:t>Position der eingegebenen Buchstabenkombination im Kontaktnamen,</w:t>
      </w:r>
    </w:p>
    <w:p>
      <w:pPr>
        <w:keepLines w:val="0"/>
      </w:pPr>
      <w:r>
        <w:t>alphabetische Reihenfolge,</w:t>
      </w:r>
    </w:p>
    <w:p>
      <w:pPr>
        <w:pStyle w:val="ListBullet"/>
        <w:keepLines w:val="0"/>
      </w:pPr>
      <w:r>
        <w:t>Kontaktintervall,</w:t>
      </w:r>
    </w:p>
    <w:p>
      <w:pPr>
        <w:keepLines w:val="0"/>
      </w:pPr>
      <w:r>
        <w:t>Energieaufwand,</w:t>
      </w:r>
    </w:p>
    <w:p>
      <w:pPr>
        <w:keepLines w:val="0"/>
      </w:pPr>
      <w:r>
        <w:t>Kontaktnähe.</w:t>
      </w:r>
    </w:p>
    <w:p>
      <w:pPr>
        <w:keepLines w:val="0"/>
      </w:pPr>
      <w:r>
        <w:t>Diese Sortierung dient ausschließlich der Darstellung der Suchergebnisse innerhalb der App. Sie verändert keine gespeicherten Kontaktdaten und keine vom Nutzer bzw. von der Nutzerin gewählte normale Kontaktsortierung.</w:t>
      </w:r>
    </w:p>
    <w:p>
      <w:pPr>
        <w:keepLines w:val="0"/>
      </w:pPr>
      <w:r>
        <w:t>Nach dem Schließen der Suche gilt wieder die zuvor ausgewählte normale Kontaktsortierung.</w:t>
      </w:r>
    </w:p>
    <w:p>
      <w:pPr>
        <w:keepLines w:val="0"/>
      </w:pPr>
      <w:r>
        <w:t>Die Suchfunktion greift nicht auf das systemweite Adressbuch oder die Kontakte-App des Geräts zu.</w:t>
      </w:r>
    </w:p>
    <w:p>
      <w:pPr>
        <w:keepLines w:val="0"/>
      </w:pPr>
      <w:r>
        <w:t>Da der Suchbegriff nicht dauerhaft gespeichert wird, ist er nicht Bestandteil der dauerhaft gespeicherten App-Daten. Während einer laufenden Suche kann er vorübergehend im Arbeitsspeicher verarbeitet werden.</w:t>
      </w:r>
    </w:p>
    <w:p>
      <w:pPr>
        <w:pStyle w:val="Heading2"/>
      </w:pPr>
      <w:r>
        <w:t>Kein automatischer Zugriff auf Gerätedaten</w:t>
      </w:r>
    </w:p>
    <w:p>
      <w:pPr>
        <w:keepLines w:val="0"/>
      </w:pPr>
      <w:r>
        <w:t>Die App greift nicht automatisch auf das Adressbuch bzw. die Kontakte des Geräts zu. Kontakte werden von Nutzer:innen manuell innerhalb von LoopLeaf eingetragen.</w:t>
      </w:r>
    </w:p>
    <w:p>
      <w:pPr>
        <w:keepLines w:val="0"/>
      </w:pPr>
      <w:r>
        <w:t>Die Auswahl eines Kontaktwegs wie „WhatsApp”, „Nachricht”, „Anruf”, „Sprachnachricht”, „Videocall” oder „Treffen” dient grundsätzlich nur der persönlichen Organisation innerhalb der App. Damit ist keine automatische technische Anbindung an WhatsApp, Telefon, SMS, das Systemadressbuch, den Kalender oder andere Kommunikationsdienste verbunden.</w:t>
      </w:r>
    </w:p>
    <w:p>
      <w:pPr>
        <w:keepLines w:val="0"/>
      </w:pPr>
      <w:r>
        <w:t>LoopLeaf verlangt für die beschriebenen Funktionen keinen Zugriff auf:</w:t>
      </w:r>
    </w:p>
    <w:p>
      <w:pPr>
        <w:pStyle w:val="ListBullet"/>
        <w:keepLines w:val="0"/>
      </w:pPr>
      <w:r>
        <w:t>das systemweite Adressbuch,</w:t>
      </w:r>
    </w:p>
    <w:p>
      <w:pPr>
        <w:pStyle w:val="ListBullet"/>
        <w:keepLines w:val="0"/>
      </w:pPr>
      <w:r>
        <w:t>Standortdaten,</w:t>
      </w:r>
    </w:p>
    <w:p>
      <w:pPr>
        <w:pStyle w:val="ListBullet"/>
        <w:keepLines w:val="0"/>
      </w:pPr>
      <w:r>
        <w:t>Kamera,</w:t>
      </w:r>
    </w:p>
    <w:p>
      <w:pPr>
        <w:pStyle w:val="ListBullet"/>
        <w:keepLines w:val="0"/>
      </w:pPr>
      <w:r>
        <w:t>Mikrofon,</w:t>
      </w:r>
    </w:p>
    <w:p>
      <w:pPr>
        <w:pStyle w:val="ListBullet"/>
        <w:keepLines w:val="0"/>
      </w:pPr>
      <w:r>
        <w:t>Fotos oder Fotomediathek,</w:t>
      </w:r>
    </w:p>
    <w:p>
      <w:pPr>
        <w:pStyle w:val="ListBullet"/>
        <w:keepLines w:val="0"/>
      </w:pPr>
      <w:r>
        <w:t>Kalender,</w:t>
      </w:r>
    </w:p>
    <w:p>
      <w:pPr>
        <w:pStyle w:val="ListBullet"/>
        <w:keepLines w:val="0"/>
      </w:pPr>
      <w:r>
        <w:t>systemseitige Gesundheitsdaten,</w:t>
      </w:r>
    </w:p>
    <w:p>
      <w:pPr>
        <w:pStyle w:val="ListBullet"/>
        <w:keepLines w:val="0"/>
      </w:pPr>
      <w:r>
        <w:t>Werbe-IDs,</w:t>
      </w:r>
    </w:p>
    <w:p>
      <w:pPr>
        <w:pStyle w:val="ListBullet"/>
        <w:keepLines w:val="0"/>
      </w:pPr>
      <w:r>
        <w:t>Telefonnummern oder E-Mail-Adressen aus dem Systemadressbuch.</w:t>
      </w:r>
    </w:p>
    <w:p>
      <w:pPr>
        <w:keepLines w:val="0"/>
      </w:pPr>
      <w:r>
        <w:t>Freitextfelder wie Notizen oder eigene Textideen können allerdings Inhalte enthalten, die Nutzer:innen selbst eingeben. Nutzer:innen sollten in Freitextfeldern keine besonders sensiblen Angaben über sich oder andere Personen speichern, sofern dies für ihre persönliche Nutzung nicht erforderlich ist.</w:t>
      </w:r>
    </w:p>
    <w:p>
      <w:pPr>
        <w:pStyle w:val="Heading2"/>
      </w:pPr>
      <w:r>
        <w:t>App-Einstellungen, Sortierung, Filter und optionale Kontaktfelder</w:t>
      </w:r>
    </w:p>
    <w:p>
      <w:pPr>
        <w:keepLines w:val="0"/>
      </w:pPr>
      <w:r>
        <w:t>In den Einstellungen der App können Nutzer:innen bestimmte Anzeige-, Eingabe- und Erinnerungsoptionen anpassen.</w:t>
      </w:r>
    </w:p>
    <w:p>
      <w:pPr>
        <w:keepLines w:val="0"/>
      </w:pPr>
      <w:r>
        <w:t>Dazu können insbesondere gehören:</w:t>
      </w:r>
    </w:p>
    <w:p>
      <w:pPr>
        <w:pStyle w:val="ListBullet"/>
        <w:keepLines w:val="0"/>
      </w:pPr>
      <w:r>
        <w:t>Erinnerungszeiten,</w:t>
      </w:r>
    </w:p>
    <w:p>
      <w:pPr>
        <w:pStyle w:val="ListBullet"/>
        <w:keepLines w:val="0"/>
      </w:pPr>
      <w:r>
        <w:t>Anzahl der Erinnerungen,</w:t>
      </w:r>
    </w:p>
    <w:p>
      <w:pPr>
        <w:pStyle w:val="ListBullet"/>
        <w:keepLines w:val="0"/>
      </w:pPr>
      <w:r>
        <w:t>Erinnerungsstil „Allgemein” oder „Persönlicher Kontaktvorschlag”,</w:t>
      </w:r>
    </w:p>
    <w:p>
      <w:pPr>
        <w:pStyle w:val="ListBullet"/>
        <w:keepLines w:val="0"/>
      </w:pPr>
      <w:r>
        <w:t>Anzeige der Tagesenergie,</w:t>
      </w:r>
    </w:p>
    <w:p>
      <w:pPr>
        <w:pStyle w:val="ListBullet"/>
        <w:keepLines w:val="0"/>
      </w:pPr>
      <w:r>
        <w:t>Check-ins an Pausetagen,</w:t>
      </w:r>
    </w:p>
    <w:p>
      <w:pPr>
        <w:pStyle w:val="ListBullet"/>
        <w:keepLines w:val="0"/>
      </w:pPr>
      <w:r>
        <w:t>Ansichtsgröße,</w:t>
      </w:r>
    </w:p>
    <w:p>
      <w:pPr>
        <w:pStyle w:val="ListBullet"/>
        <w:keepLines w:val="0"/>
      </w:pPr>
      <w:r>
        <w:t>Darstellung im hellen oder dunklen Modus,</w:t>
      </w:r>
    </w:p>
    <w:p>
      <w:pPr>
        <w:pStyle w:val="ListBullet"/>
        <w:keepLines w:val="0"/>
      </w:pPr>
      <w:r>
        <w:t>Emoji-Auswahl,</w:t>
      </w:r>
    </w:p>
    <w:p>
      <w:pPr>
        <w:pStyle w:val="ListBullet"/>
        <w:keepLines w:val="0"/>
      </w:pPr>
      <w:r>
        <w:t>Anzeigeoptionen für Textideen,</w:t>
      </w:r>
    </w:p>
    <w:p>
      <w:pPr>
        <w:pStyle w:val="ListBullet"/>
        <w:keepLines w:val="0"/>
      </w:pPr>
      <w:r>
        <w:t>optionale Kontaktfelder,</w:t>
      </w:r>
    </w:p>
    <w:p>
      <w:pPr>
        <w:pStyle w:val="ListBullet"/>
        <w:keepLines w:val="0"/>
      </w:pPr>
      <w:r>
        <w:t>Geburtstagsfunktion.</w:t>
      </w:r>
    </w:p>
    <w:p>
      <w:pPr>
        <w:keepLines w:val="0"/>
      </w:pPr>
      <w:r>
        <w:t>Die Ansichtsgröße kann lokal angepasst werden, zum Beispiel auf die Systemeinstellung, LoopLeaf-Standard, etwas größer oder groß und leserfreundlich. Die gewählte Ansichtsgröße wird ausschließlich lokal gespeichert und dient der Darstellung der App auf dem jeweiligen Gerät.</w:t>
      </w:r>
    </w:p>
    <w:p>
      <w:pPr>
        <w:keepLines w:val="0"/>
      </w:pPr>
      <w:r>
        <w:t>Nutzer:innen können außerdem die Darstellung der App lokal anpassen, insbesondere die Darstellung nach Systemeinstellung, im hellen Modus oder im dunklen Modus. Die gewählte Darstellungseinstellung wird ausschließlich lokal auf dem jeweiligen Gerät gespeichert.</w:t>
      </w:r>
    </w:p>
    <w:p>
      <w:pPr>
        <w:keepLines w:val="0"/>
      </w:pPr>
      <w:r>
        <w:t>Bei der Einstellung „System” richtet sich die Darstellung nach der Hell- bzw. Dunkel-Einstellung des Betriebssystems. Eine Übermittlung dieser Einstellung durch LoopLeaf an uns oder an einen eigenen Server erfolgt nicht.</w:t>
      </w:r>
    </w:p>
    <w:p>
      <w:pPr>
        <w:keepLines w:val="0"/>
      </w:pPr>
      <w:r>
        <w:t>Die Emoji-Auswahl kann je nach Einstellung reduziert oder erweitert angezeigt werden. Außerdem kann eingestellt werden, ob Standardtextideen ohne Emojis angezeigt werden. Diese Einstellungen dienen ausschließlich der lokalen Darstellung und Bedienbarkeit innerhalb der App.</w:t>
      </w:r>
    </w:p>
    <w:p>
      <w:pPr>
        <w:keepLines w:val="0"/>
      </w:pPr>
      <w:r>
        <w:t>Optionale Kontaktfelder betreffen ausschließlich das Formular zum Anlegen und Bearbeiten eines Kontakts innerhalb der App. Je nach Einstellung können insbesondere ein alternativer Kontaktweg, eine zusätzliche Nähe-Auswahl wie „nah”, ein erstes Fälligkeitsdatum bzw. Startdatum und ein Geburtstagsfeld angezeigt werden.</w:t>
      </w:r>
    </w:p>
    <w:p>
      <w:pPr>
        <w:keepLines w:val="0"/>
      </w:pPr>
      <w:r>
        <w:t>Das Ausblenden eines optionalen Kontaktfelds löscht nicht automatisch die darin bereits gespeicherten Angaben. Dies gilt insbesondere für die Geburtstagsfunktion. Soweit eine Angabe vollständig entfernt werden soll, muss sie im betreffenden Kontakt ausdrücklich gelöscht oder der gesamte Kontakt gelöscht werden.</w:t>
      </w:r>
    </w:p>
    <w:p>
      <w:pPr>
        <w:pStyle w:val="Heading2"/>
      </w:pPr>
      <w:r>
        <w:t>Onboarding und „Was ist neu”</w:t>
      </w:r>
    </w:p>
    <w:p>
      <w:pPr>
        <w:keepLines w:val="0"/>
      </w:pPr>
      <w:r>
        <w:t>Die App kann lokal speichern, ob das Onboarding bereits angezeigt wurde. Dieser Status dient ausschließlich dazu, das Onboarding nicht bei jedem App-Start erneut automatisch anzuzeigen.</w:t>
      </w:r>
    </w:p>
    <w:p>
      <w:pPr>
        <w:keepLines w:val="0"/>
      </w:pPr>
      <w:r>
        <w:t>Nutzer:innen können das Onboarding gegebenenfalls in den Einstellungen erneut aufrufen. Dies ändert nicht zwingend den gespeicherten Status, dass das Onboarding bereits angezeigt wurde.</w:t>
      </w:r>
    </w:p>
    <w:p>
      <w:pPr>
        <w:keepLines w:val="0"/>
      </w:pPr>
      <w:r>
        <w:t>Wenn alle lokalen App-Daten gelöscht bzw. zurückgesetzt werden, kann auch dieser Status gelöscht werden, sodass das Onboarding anschließend erneut automatisch angezeigt werden kann.</w:t>
      </w:r>
    </w:p>
    <w:p>
      <w:pPr>
        <w:keepLines w:val="0"/>
      </w:pPr>
      <w:r>
        <w:t>Die App kann nach Updates einen „Was ist neu”-Hinweis anzeigen, um Nutzer:innen über neue Funktionen, Änderungen oder Verbesserungen zu informieren.</w:t>
      </w:r>
    </w:p>
    <w:p>
      <w:pPr>
        <w:keepLines w:val="0"/>
      </w:pPr>
      <w:r>
        <w:t>Damit ein solcher Hinweis nicht bei jedem App-Start erneut automatisch erscheint, kann die App lokal speichern, ob ein entsprechender Hinweis bzw. welche App-Version bereits angezeigt wurde.</w:t>
      </w:r>
    </w:p>
    <w:p>
      <w:pPr>
        <w:keepLines w:val="0"/>
      </w:pPr>
      <w:r>
        <w:t>Der „Was ist neu”-Bereich kann zusätzlich in den Einstellungen erneut aufrufbar sein. Diese Statusinformation wird ausschließlich lokal auf dem jeweiligen Gerät gespeichert und durch LoopLeaf nicht an uns oder an einen eigenen Server übertragen.</w:t>
      </w:r>
    </w:p>
    <w:p>
      <w:pPr>
        <w:keepLines w:val="0"/>
      </w:pPr>
      <w:r>
        <w:t>Bei einer Neuinstallation wird der „Was ist neu”-Hinweis nach aktuellem Stand grundsätzlich nicht automatisch angezeigt, sondern dient insbesondere der Information über Änderungen nach einem Update.</w:t>
      </w:r>
    </w:p>
    <w:p>
      <w:pPr>
        <w:pStyle w:val="Heading2"/>
      </w:pPr>
      <w:r>
        <w:t>Sortierung und Filter</w:t>
      </w:r>
    </w:p>
    <w:p>
      <w:pPr>
        <w:keepLines w:val="0"/>
      </w:pPr>
      <w:r>
        <w:t>Auf der Kontakte-Seite kann eine Sortierung gewählt werden, zum Beispiel Standard, Name A–Z, Kontaktnähe, Kontaktintervall oder Energieaufwand.</w:t>
      </w:r>
    </w:p>
    <w:p>
      <w:pPr>
        <w:keepLines w:val="0"/>
      </w:pPr>
      <w:r>
        <w:t>Die gewählte Sortierung wird lokal gespeichert. Die Standard-Sortierung kann auf einem internen lokalen Anlagedatum des Kontakts beruhen, damit die Reihenfolge stabil bleibt.</w:t>
      </w:r>
    </w:p>
    <w:p>
      <w:pPr>
        <w:keepLines w:val="0"/>
      </w:pPr>
      <w:r>
        <w:t>Auf der Textideen-Seite und im Textideen-Bereich eines Kontakts kann eine Anzeigeauswahl bzw. ein Filter gewählt werden, zum Beispiel Standard, Favoriten, eigene Textideen oder einzelne Kategorien.</w:t>
      </w:r>
    </w:p>
    <w:p>
      <w:pPr>
        <w:keepLines w:val="0"/>
      </w:pPr>
      <w:r>
        <w:t>Diese Auswahl wird lokal gespeichert und dient ausschließlich der Darstellung innerhalb der App.</w:t>
      </w:r>
    </w:p>
    <w:p>
      <w:pPr>
        <w:keepLines w:val="0"/>
      </w:pPr>
      <w:r>
        <w:t>Eine während der Kontaktsuche verwendete Relevanzsortierung ersetzt oder verändert die dauerhaft ausgewählte normale Kontaktsortierung nicht.</w:t>
      </w:r>
    </w:p>
    <w:p>
      <w:pPr>
        <w:pStyle w:val="Heading2"/>
      </w:pPr>
      <w:r>
        <w:t>Textideen und Favoriten</w:t>
      </w:r>
    </w:p>
    <w:p>
      <w:pPr>
        <w:keepLines w:val="0"/>
      </w:pPr>
      <w:r>
        <w:t>LoopLeaf enthält vorinstallierte Standard-Textideen in verschiedenen Kategorien, zum Beispiel für kurze Nachrichten, vergessene Antworten, wenig Energie, soziale Energie, Reizüberflutung, Sprachnachrichten-Overload, längere Funkstille, das Absagen von Einladungen, Aufmunterung und Geburtstage.</w:t>
      </w:r>
    </w:p>
    <w:p>
      <w:pPr>
        <w:keepLines w:val="0"/>
      </w:pPr>
      <w:r>
        <w:t>Nutzer:innen können eigene Textideen lokal speichern und Textideen als Favoriten markieren.</w:t>
      </w:r>
    </w:p>
    <w:p>
      <w:pPr>
        <w:keepLines w:val="0"/>
      </w:pPr>
      <w:r>
        <w:t>Eigene Textideen und Favoriten können mit internen lokalen Zeitstempeln gespeichert werden, um sie stabil nach Anlagedatum bzw. Favorisierungszeitpunkt anzeigen zu können.</w:t>
      </w:r>
    </w:p>
    <w:p>
      <w:pPr>
        <w:keepLines w:val="0"/>
      </w:pPr>
      <w:r>
        <w:t>Je nach Einstellung können Standardtextideen mit oder ohne Emojis angezeigt werden. Diese Anzeigeoption wird ausschließlich lokal gespeichert und dient der Darstellung innerhalb der App.</w:t>
      </w:r>
    </w:p>
    <w:p>
      <w:pPr>
        <w:keepLines w:val="0"/>
      </w:pPr>
      <w:r>
        <w:t>Eigene Textideen, Favoriten, Anzeigeoptionen und interne lokale Zeitstempel werden durch LoopLeaf nicht an uns, an einen eigenen Server oder zu Analyse-, Werbe- oder Profilbildungszwecken an Dritte übertragen. Als dauerhaft gespeicherte App-Daten können sie jedoch Bestandteil betriebssystemseitiger Backups oder Geräteübertragungen sein.</w:t>
      </w:r>
    </w:p>
    <w:p>
      <w:pPr>
        <w:pStyle w:val="Heading2"/>
      </w:pPr>
      <w:r>
        <w:t>Teilen von Textideen über das Betriebssystem</w:t>
      </w:r>
    </w:p>
    <w:p>
      <w:pPr>
        <w:keepLines w:val="0"/>
      </w:pPr>
      <w:r>
        <w:t>Textideen können über das systemeigene Teilen-Menü des jeweiligen Betriebssystems geteilt werden.</w:t>
      </w:r>
    </w:p>
    <w:p>
      <w:pPr>
        <w:keepLines w:val="0"/>
      </w:pPr>
      <w:r>
        <w:t>Auf iOS wird hierfür das von iOS bereitgestellte Teilen-Menü verwendet. Auf Android wird das systemeigene Android-Teilen-Menü bzw. Sharesheet verwendet.</w:t>
      </w:r>
    </w:p>
    <w:p>
      <w:pPr>
        <w:keepLines w:val="0"/>
      </w:pPr>
      <w:r>
        <w:t>Beim Öffnen der Teilen-Funktion wird ausschließlich der Text der von den Nutzer:innen ausgewählten Textidee an die hierfür vorgesehene Teilen-Funktion des Betriebssystems übergeben.</w:t>
      </w:r>
    </w:p>
    <w:p>
      <w:pPr>
        <w:keepLines w:val="0"/>
      </w:pPr>
      <w:r>
        <w:t>Nicht automatisch übergeben werden insbesondere:</w:t>
      </w:r>
    </w:p>
    <w:p>
      <w:pPr>
        <w:keepLines w:val="0"/>
      </w:pPr>
      <w:r>
        <w:t>Kontaktname,</w:t>
      </w:r>
    </w:p>
    <w:p>
      <w:pPr>
        <w:keepLines w:val="0"/>
      </w:pPr>
      <w:r>
        <w:t>sonstige Kontaktinformationen,</w:t>
      </w:r>
    </w:p>
    <w:p>
      <w:pPr>
        <w:pStyle w:val="ListBullet"/>
        <w:keepLines w:val="0"/>
      </w:pPr>
      <w:r>
        <w:t>Geburtstage,</w:t>
      </w:r>
    </w:p>
    <w:p>
      <w:pPr>
        <w:pStyle w:val="ListBullet"/>
        <w:keepLines w:val="0"/>
      </w:pPr>
      <w:r>
        <w:t>Kontakthistorien,</w:t>
      </w:r>
    </w:p>
    <w:p>
      <w:pPr>
        <w:pStyle w:val="ListBullet"/>
        <w:keepLines w:val="0"/>
      </w:pPr>
      <w:r>
        <w:t>Notizen zu Kontakten,</w:t>
      </w:r>
    </w:p>
    <w:p>
      <w:pPr>
        <w:keepLines w:val="0"/>
      </w:pPr>
      <w:r>
        <w:t>Kategorien der Textidee,</w:t>
      </w:r>
    </w:p>
    <w:p>
      <w:pPr>
        <w:keepLines w:val="0"/>
      </w:pPr>
      <w:r>
        <w:t>Favoritenstatus,</w:t>
      </w:r>
    </w:p>
    <w:p>
      <w:pPr>
        <w:keepLines w:val="0"/>
      </w:pPr>
      <w:r>
        <w:t>sonstige App-Nutzungsdaten,</w:t>
      </w:r>
    </w:p>
    <w:p>
      <w:pPr>
        <w:keepLines w:val="0"/>
      </w:pPr>
      <w:r>
        <w:t>Werbetexte,</w:t>
      </w:r>
    </w:p>
    <w:p>
      <w:pPr>
        <w:keepLines w:val="0"/>
      </w:pPr>
      <w:r>
        <w:t>App-Links.</w:t>
      </w:r>
    </w:p>
    <w:p>
      <w:pPr>
        <w:keepLines w:val="0"/>
      </w:pPr>
      <w:r>
        <w:t>Die Teilen-Funktion wird nur durch eine ausdrückliche Handlung der Nutzer:innen geöffnet. Anschließend können Nutzer:innen selbst auswählen, über welche auf dem Gerät verfügbare App oder Systemfunktion der Text weiterverarbeitet oder versendet werden soll, zum Beispiel über einen Messenger, eine E-Mail-App, eine Nachrichten-App oder eine Notizen-App.</w:t>
      </w:r>
    </w:p>
    <w:p>
      <w:pPr>
        <w:keepLines w:val="0"/>
      </w:pPr>
      <w:r>
        <w:t>Das Betriebssystem kann innerhalb des Teilen-Menüs kompatible Apps, Systemfunktionen oder gegebenenfalls vom Betriebssystem erzeugte Vorschläge anzeigen. LoopLeaf liest hierfür nicht selbstständig das systemweite Adressbuch aus und erstellt keine eigenen Empfänger- oder App-Profile.</w:t>
      </w:r>
    </w:p>
    <w:p>
      <w:pPr>
        <w:keepLines w:val="0"/>
      </w:pPr>
      <w:r>
        <w:t>Sobald Nutzer:innen eine andere App oder einen anderen Dienst als Ziel auswählen, erfolgt die weitere Verarbeitung nach den Bedingungen und Datenschutzinformationen des jeweiligen Betriebssystems, App-Anbieters oder Dienstes.</w:t>
      </w:r>
    </w:p>
    <w:p>
      <w:pPr>
        <w:keepLines w:val="0"/>
      </w:pPr>
      <w:r>
        <w:t>LoopLeaf versendet den Text nicht selbstständig. Nach aktuellem Implementierungsstand erhält LoopLeaf keine Information darüber, über welche Ziel-App, an welche konkrete Person oder an welchen konkreten Dienst der Text anschließend weitergegeben wurde.</w:t>
      </w:r>
    </w:p>
    <w:p>
      <w:pPr>
        <w:keepLines w:val="0"/>
      </w:pPr>
      <w:r>
        <w:t>Das Öffnen oder Abbrechen des Teilen-Menüs verändert die in LoopLeaf gespeicherten Textideen nicht.</w:t>
      </w:r>
    </w:p>
    <w:p>
      <w:pPr>
        <w:keepLines w:val="0"/>
      </w:pPr>
      <w:r>
        <w:t>Wird das Teilen-Menü abgebrochen, veranlasst LoopLeaf keine Weitergabe des Textes an eine von den Nutzer:innen ausgewählte Ziel-App.</w:t>
      </w:r>
    </w:p>
    <w:p>
      <w:pPr>
        <w:pStyle w:val="Heading2"/>
      </w:pPr>
      <w:r>
        <w:t>Zwischenablage und Kopieren</w:t>
      </w:r>
    </w:p>
    <w:p>
      <w:pPr>
        <w:keepLines w:val="0"/>
      </w:pPr>
      <w:r>
        <w:t>LoopLeaf kann auf iOS und Android die Zwischenablage des Geräts nutzen, wenn Nutzer:innen eine Textidee oder die Support-E-Mail-Adresse kopieren.</w:t>
      </w:r>
    </w:p>
    <w:p>
      <w:pPr>
        <w:keepLines w:val="0"/>
      </w:pPr>
      <w:r>
        <w:t>Beim Kopieren einer Textidee wird ausschließlich der Text der ausgewählten Textidee in die systemweite Zwischenablage des Geräts geschrieben.</w:t>
      </w:r>
    </w:p>
    <w:p>
      <w:pPr>
        <w:keepLines w:val="0"/>
      </w:pPr>
      <w:r>
        <w:t>Das Kopieren und das Teilen sind voneinander getrennte Funktionen. Das Teilen einer Textidee verändert den Inhalt der Zwischenablage nicht automatisch.</w:t>
      </w:r>
    </w:p>
    <w:p>
      <w:pPr>
        <w:keepLines w:val="0"/>
      </w:pPr>
      <w:r>
        <w:t>Die Nutzung der Zwischenablage erfolgt nur durch eine aktive Handlung der Nutzer:innen, zum Beispiel durch Tippen auf eine Kopieren-Funktion.</w:t>
      </w:r>
    </w:p>
    <w:p>
      <w:pPr>
        <w:keepLines w:val="0"/>
      </w:pPr>
      <w:r>
        <w:t>Auf Inhalte in der systemweiten Zwischenablage können abhängig vom Betriebssystem, dessen Sicherheitsmechanismen und den jeweiligen Geräteeinstellungen unter Umständen auch andere Apps oder Systemfunktionen zugreifen.</w:t>
      </w:r>
    </w:p>
    <w:p>
      <w:pPr>
        <w:keepLines w:val="0"/>
      </w:pPr>
      <w:r>
        <w:t>Nutzer:innen sollten daher keine vertraulichen Inhalte kopieren, wenn sie nicht möchten, dass diese über die systemweite Zwischenablage außerhalb von LoopLeaf weiterverarbeitet werden können.</w:t>
      </w:r>
    </w:p>
    <w:p>
      <w:pPr>
        <w:pStyle w:val="Heading2"/>
      </w:pPr>
      <w:r>
        <w:t>Zwecke und Rechtsgrundlagen der lokalen Verarbeitung</w:t>
      </w:r>
    </w:p>
    <w:p>
      <w:pPr>
        <w:keepLines w:val="0"/>
      </w:pPr>
      <w:r>
        <w:t>Die lokale Verarbeitung dient dazu, die von Nutzer:innen ausdrücklich gewünschten Funktionen von LoopLeaf bereitzustellen.</w:t>
      </w:r>
    </w:p>
    <w:p>
      <w:pPr>
        <w:keepLines w:val="0"/>
      </w:pPr>
      <w:r>
        <w:t>Dazu gehören insbesondere:</w:t>
      </w:r>
    </w:p>
    <w:p>
      <w:pPr>
        <w:pStyle w:val="ListBullet"/>
        <w:keepLines w:val="0"/>
      </w:pPr>
      <w:r>
        <w:t>das Anlegen, Bearbeiten und Verwalten persönlicher Kontakte,</w:t>
      </w:r>
    </w:p>
    <w:p>
      <w:pPr>
        <w:pStyle w:val="ListBullet"/>
        <w:keepLines w:val="0"/>
      </w:pPr>
      <w:r>
        <w:t>das Archivieren und erneute Aktivieren von Kontakten,</w:t>
      </w:r>
    </w:p>
    <w:p>
      <w:pPr>
        <w:pStyle w:val="ListBullet"/>
        <w:keepLines w:val="0"/>
      </w:pPr>
      <w:r>
        <w:t>das Speichern optionaler Geburtstage,</w:t>
      </w:r>
    </w:p>
    <w:p>
      <w:pPr>
        <w:pStyle w:val="ListBullet"/>
        <w:keepLines w:val="0"/>
      </w:pPr>
      <w:r>
        <w:t>die Anzeige heutiger oder morgiger Geburtstage,</w:t>
      </w:r>
    </w:p>
    <w:p>
      <w:pPr>
        <w:pStyle w:val="ListBullet"/>
        <w:keepLines w:val="0"/>
      </w:pPr>
      <w:r>
        <w:t>das Berechnen von Kontaktintervallen und Fälligkeiten,</w:t>
      </w:r>
    </w:p>
    <w:p>
      <w:pPr>
        <w:pStyle w:val="ListBullet"/>
        <w:keepLines w:val="0"/>
      </w:pPr>
      <w:r>
        <w:t>das Anzeigen fälliger oder bald fälliger Kontakte,</w:t>
      </w:r>
    </w:p>
    <w:p>
      <w:pPr>
        <w:pStyle w:val="ListBullet"/>
        <w:keepLines w:val="0"/>
      </w:pPr>
      <w:r>
        <w:t>das lokale Suchen nach Kontaktnamen,</w:t>
      </w:r>
    </w:p>
    <w:p>
      <w:pPr>
        <w:pStyle w:val="ListBullet"/>
        <w:keepLines w:val="0"/>
      </w:pPr>
      <w:r>
        <w:t>das Sortieren und Filtern nach Tagesenergie, Nähe, Aufwand, Fälligkeit, Kategorien und Favoriten,</w:t>
      </w:r>
    </w:p>
    <w:p>
      <w:pPr>
        <w:pStyle w:val="ListBullet"/>
        <w:keepLines w:val="0"/>
      </w:pPr>
      <w:r>
        <w:t>das Führen eines Kontaktverlaufs,</w:t>
      </w:r>
    </w:p>
    <w:p>
      <w:pPr>
        <w:pStyle w:val="ListBullet"/>
        <w:keepLines w:val="0"/>
      </w:pPr>
      <w:r>
        <w:t>das Speichern eigener Notizen und Textideen,</w:t>
      </w:r>
    </w:p>
    <w:p>
      <w:pPr>
        <w:pStyle w:val="ListBullet"/>
        <w:keepLines w:val="0"/>
      </w:pPr>
      <w:r>
        <w:t>das Kopieren und nutzerinitiierte Teilen von Textideen,</w:t>
      </w:r>
    </w:p>
    <w:p>
      <w:pPr>
        <w:pStyle w:val="ListBullet"/>
        <w:keepLines w:val="0"/>
      </w:pPr>
      <w:r>
        <w:t>das Planen lokaler Erinnerungen,</w:t>
      </w:r>
    </w:p>
    <w:p>
      <w:pPr>
        <w:pStyle w:val="ListBullet"/>
        <w:keepLines w:val="0"/>
      </w:pPr>
      <w:r>
        <w:t>die lokale Auswahl eines passenden fälligen Kontakts für persönliche Kontaktvorschläge,</w:t>
      </w:r>
    </w:p>
    <w:p>
      <w:pPr>
        <w:pStyle w:val="ListBullet"/>
        <w:keepLines w:val="0"/>
      </w:pPr>
      <w:r>
        <w:t>die lokale und möglichst faire Abwechslung persönlicher Kontaktvorschläge,</w:t>
      </w:r>
    </w:p>
    <w:p>
      <w:pPr>
        <w:pStyle w:val="ListBullet"/>
        <w:keepLines w:val="0"/>
      </w:pPr>
      <w:r>
        <w:t>das Speichern notwendiger Anzeige-, Bedien- und Statusinformationen.</w:t>
      </w:r>
    </w:p>
    <w:p>
      <w:pPr>
        <w:keepLines w:val="0"/>
      </w:pPr>
      <w:r>
        <w:t>Die lokale Speicherung und der lokale Zugriff auf diese Informationen erfolgen auf ausdrückliche Veranlassung der Nutzer:innen und sind erforderlich, um die von ihnen ausgewählten App-Funktionen bereitzustellen.</w:t>
      </w:r>
    </w:p>
    <w:p>
      <w:pPr>
        <w:keepLines w:val="0"/>
      </w:pPr>
      <w:r>
        <w:t>Soweit § 25 TDDDG auf diese Speicher- und Zugriffsvorgänge Anwendung findet, erfolgt die unbedingt erforderliche Speicherung bzw. der Zugriff auf Grundlage von § 25 Abs. 2 Nr. 2 TDDDG. Danach ist keine zusätzliche Einwilligung erforderlich, wenn die Speicherung oder der Zugriff unbedingt erforderlich ist, um einen von Nutzer:innen ausdrücklich gewünschten digitalen Dienst bereitzustellen.</w:t>
      </w:r>
    </w:p>
    <w:p>
      <w:pPr>
        <w:keepLines w:val="0"/>
      </w:pPr>
      <w:r>
        <w:t>Soweit die lokale technische Verarbeitung uns datenschutzrechtlich zuzurechnen ist und Daten der Nutzer:innen selbst betrifft, erfolgt sie, soweit erforderlich, zur Bereitstellung der App und ihrer ausdrücklich gewünschten Funktionen auf Grundlage von Art. 6 Abs. 1 lit. b DSGVO.</w:t>
      </w:r>
    </w:p>
    <w:p>
      <w:pPr>
        <w:keepLines w:val="0"/>
      </w:pPr>
      <w:r>
        <w:t>Soweit lokal eingegebene Daten andere Personen betreffen und eine uns zuzurechnende Verarbeitung vorliegt, erfolgt die ausschließlich lokale und datensparsame technische Verarbeitung auf Grundlage von Art. 6 Abs. 1 lit. f DSGVO. Unser berechtigtes Interesse besteht in der Bereitstellung einer funktionsfähigen und privatsphäreschonenden App zur persönlichen Kontaktorganisation.</w:t>
      </w:r>
    </w:p>
    <w:p>
      <w:pPr>
        <w:keepLines w:val="0"/>
      </w:pPr>
      <w:r>
        <w:t>Bei dieser Interessenabwägung wird insbesondere berücksichtigt, dass die Inhalte ausschließlich auf Veranlassung der Nutzer:innen eingegeben werden, grundsätzlich im privaten App-Bereich ihres Geräts gespeichert werden, von uns nicht eingesehen werden können, nicht für Werbung oder Profilbildung verwendet werden und von den Nutzer:innen selbst bearbeitet und gelöscht werden können.</w:t>
      </w:r>
    </w:p>
    <w:p>
      <w:pPr>
        <w:keepLines w:val="0"/>
      </w:pPr>
      <w:r>
        <w:t>Die Tatsache, dass einzelne Angaben oder Funktionen optional sind, bedeutet nicht, dass die Verarbeitung auf einer datenschutzrechtlichen Einwilligung nach Art. 6 Abs. 1 lit. a DSGVO beruht. Eine Einwilligung wird nur dann als Rechtsgrundlage herangezogen, wenn sie ausdrücklich als solche abgefragt wird.</w:t>
      </w:r>
    </w:p>
    <w:p>
      <w:pPr>
        <w:pStyle w:val="Heading2"/>
      </w:pPr>
      <w:r>
        <w:t>Persönliche Kontaktvorschläge und lokale Vorschlagshistorie</w:t>
      </w:r>
    </w:p>
    <w:p>
      <w:pPr>
        <w:keepLines w:val="0"/>
      </w:pPr>
      <w:r>
        <w:t>Nutzer:innen können in den Einstellungen zwischen dem Erinnerungsstil „Allgemein” und „Persönlicher Kontaktvorschlag” wählen. „Allgemein” ist bei einer Neuinstallation und nach dem Zurücksetzen der App-Daten der Standardwert.</w:t>
      </w:r>
    </w:p>
    <w:p>
      <w:pPr>
        <w:keepLines w:val="0"/>
      </w:pPr>
      <w:r>
        <w:t>Beim allgemeinen Erinnerungsstil enthalten die Mitteilungen keinen Kontaktnamen und kein Kontakt-Emoji. Beim persönlichen Erinnerungsstil kann LoopLeaf lokal einen aktuell fälligen und geeigneten Kontakt auswählen. Dabei können insbesondere Fälligkeit, Energieaufwand, Kontaktnähe, Kontaktintervall, Zeitpunkt des letzten Kontakts und frühere persönliche Vorschläge berücksichtigt werden. Wenn mehrere Kontakte vollständig gleichrangig sind, können sie möglichst abwechslungsreich berücksichtigt werden; erst bei vollständigem Gleichstand kann eine zufällige Auswahl erfolgen.</w:t>
      </w:r>
    </w:p>
    <w:p>
      <w:pPr>
        <w:keepLines w:val="0"/>
      </w:pPr>
      <w:r>
        <w:t>Diese Auswahl erfolgt ausschließlich lokal auf dem Gerät. Sie wird nicht an uns, an einen eigenen Server oder an einen eigenen Benachrichtigungsdienst übertragen.</w:t>
      </w:r>
    </w:p>
    <w:p>
      <w:pPr>
        <w:keepLines w:val="0"/>
      </w:pPr>
      <w:r>
        <w:t>Damit persönliche Vorschläge möglichst fair wechseln, speichert LoopLeaf lokal begrenzte Vorschlags- beziehungsweise Rotationsinformationen:</w:t>
      </w:r>
    </w:p>
    <w:p>
      <w:pPr>
        <w:pStyle w:val="ListBullet"/>
        <w:keepLines w:val="0"/>
      </w:pPr>
      <w:r>
        <w:t>Auf iOS wird eine lokale Zuordnung zwischen einem geplanten Reminder-Slot und einer internen Kontakt-ID gespeichert. Dazu können außerdem der geplante Zeitpunkt und der Zeitpunkt der erstmaligen Zuordnung gehören. Für diese Vorschlagshistorie werden nicht zusätzlich der Kontaktname oder das Emoji gespeichert.</w:t>
      </w:r>
    </w:p>
    <w:p>
      <w:pPr>
        <w:pStyle w:val="ListBullet"/>
        <w:keepLines w:val="0"/>
      </w:pPr>
      <w:r>
        <w:t>Auf Android kann im lokalen Kontaktdatensatz das Kalenderdatum gespeichert werden, an dem der betreffende Kontakt zuletzt für eine persönliche Mitteilung vorgeschlagen wurde. Der Inhalt der Mitteilung wird dabei nicht gespeichert.</w:t>
      </w:r>
    </w:p>
    <w:p>
      <w:pPr>
        <w:keepLines w:val="0"/>
      </w:pPr>
      <w:r>
        <w:t>Diese Angaben dienen ausschließlich der lokalen Erinnerungsfunktion. Sie werden nicht für Werbung, Analyse, Profilbildung oder eine serverseitige Personalisierung verwendet.</w:t>
      </w:r>
    </w:p>
    <w:p>
      <w:pPr>
        <w:pStyle w:val="Heading2"/>
      </w:pPr>
      <w:r>
        <w:t>Lokale Benachrichtigungen</w:t>
      </w:r>
    </w:p>
    <w:p>
      <w:pPr>
        <w:keepLines w:val="0"/>
      </w:pPr>
      <w:r>
        <w:t>LoopLeaf kann lokale Benachrichtigungen verwenden, wenn Nutzer:innen diese Funktion aktivieren und die entsprechende Systemberechtigung erteilen.</w:t>
      </w:r>
    </w:p>
    <w:p>
      <w:pPr>
        <w:keepLines w:val="0"/>
      </w:pPr>
      <w:r>
        <w:t>Die Benachrichtigungen werden lokal über das Betriebssystem des jeweiligen Geräts geplant und ausgespielt. Dabei werden keine Kontaktinformationen, Geburtstage, Notizen, Check-ins oder sonstigen App-Inhalte durch LoopLeaf an uns oder an einen eigenen Benachrichtigungsserver übermittelt.</w:t>
      </w:r>
    </w:p>
    <w:p>
      <w:pPr>
        <w:keepLines w:val="0"/>
      </w:pPr>
      <w:r>
        <w:t>Beim Erinnerungsstil „Allgemein” enthalten die Mitteilungen nur allgemeine Erinnerungstexte. Beim Erinnerungsstil „Persönlicher Kontaktvorschlag” kann die Mitteilung den Namen eines lokal gespeicherten Kontakts und gegebenenfalls das zugehörige Emoji enthalten. Wenn kein geeigneter Kontakt fällig ist, verwendet LoopLeaf einen allgemeinen Text ohne Kontaktnamen.</w:t>
      </w:r>
    </w:p>
    <w:p>
      <w:pPr>
        <w:keepLines w:val="0"/>
      </w:pPr>
      <w:r>
        <w:t>Abhängig vom Betriebssystem, vom Gerät und von den persönlichen Systemeinstellungen können Benachrichtigungsinhalte insbesondere in einem Banner, in der Mitteilungszentrale beziehungsweise Mitteilungsübersicht, auf dem Sperrbildschirm oder auf verbundenen Geräten und Displays sichtbar werden. Das Betriebssystem bestimmt unter anderem, wie viele Zeilen angezeigt werden, ob Mitteilungen gruppiert werden und ob Ton, Vibration oder eine Vorschau auf dem Sperrbildschirm verwendet werden. Nutzer:innen sollten deshalb den persönlichen Erinnerungsstil nur wählen, wenn sie mit dieser möglichen Sichtbarkeit einverstanden sind, und die Vorschau-Einstellungen ihres Geräts entsprechend konfigurieren.</w:t>
      </w:r>
    </w:p>
    <w:p>
      <w:pPr>
        <w:keepLines w:val="0"/>
      </w:pPr>
      <w:r>
        <w:t>Archivierte Kontakte, pausierte Kontakte, auf morgen verschobene Kontakte und Kontakte ohne gültigen Namen werden nicht für persönliche Kontaktvorschläge berücksichtigt. An einem in LoopLeaf eingestellten Pausentag wird keine Erinnerung versendet.</w:t>
      </w:r>
    </w:p>
    <w:p>
      <w:pPr>
        <w:keepLines w:val="0"/>
      </w:pPr>
      <w:r>
        <w:t>Gespeicherte Geburtstage führen nicht zu eigenen Erinnerungen oder Benachrichtigungen und verändern die Erinnerungsplanung nicht.</w:t>
      </w:r>
    </w:p>
    <w:p>
      <w:pPr>
        <w:keepLines w:val="0"/>
      </w:pPr>
      <w:r>
        <w:t>Auf iOS fragt die App die Berechtigung zur Anzeige lokaler Benachrichtigungen ab.</w:t>
      </w:r>
    </w:p>
    <w:p>
      <w:pPr>
        <w:keepLines w:val="0"/>
      </w:pPr>
      <w:r>
        <w:t>Auf Android kann die App hierfür insbesondere folgende Berechtigungen verwenden:</w:t>
      </w:r>
    </w:p>
    <w:p>
      <w:pPr>
        <w:pStyle w:val="ListBullet"/>
        <w:keepLines w:val="0"/>
      </w:pPr>
      <w:r>
        <w:t>POST_NOTIFICATIONS zur Anzeige lokaler Benachrichtigungen auf Geräten mit Android 13 oder neuer,</w:t>
      </w:r>
    </w:p>
    <w:p>
      <w:pPr>
        <w:pStyle w:val="ListBullet"/>
        <w:keepLines w:val="0"/>
      </w:pPr>
      <w:r>
        <w:t>RECEIVE_BOOT_COMPLETED zur erneuten lokalen Planung von Erinnerungen nach einem Geräteneustart oder App-Update.</w:t>
      </w:r>
    </w:p>
    <w:p>
      <w:pPr>
        <w:keepLines w:val="0"/>
      </w:pPr>
      <w:r>
        <w:t>Android kann zwei gleichzeitig sichtbare LoopLeaf-Mitteilungen selbstständig gruppieren. Die einzelnen Mitteilungen bleiben dabei technisch getrennt. Die genaue Auslösezeit kann abhängig von Android, Energiesparfunktionen und Geräteeinstellungen geringfügig abweichen.</w:t>
      </w:r>
    </w:p>
    <w:p>
      <w:pPr>
        <w:keepLines w:val="0"/>
      </w:pPr>
      <w:r>
        <w:t>Diese Berechtigungen und Systemfunktionen dienen ausschließlich der lokalen Erinnerungsfunktion. Es erfolgt dadurch keine Datenübermittlung durch LoopLeaf an uns oder an einen eigenen Server.</w:t>
      </w:r>
    </w:p>
    <w:p>
      <w:pPr>
        <w:keepLines w:val="0"/>
      </w:pPr>
      <w:r>
        <w:t>Nutzer:innen können Benachrichtigungen jederzeit innerhalb der App oder in den Systemeinstellungen ihres Geräts deaktivieren.</w:t>
      </w:r>
    </w:p>
    <w:p>
      <w:pPr>
        <w:keepLines w:val="0"/>
      </w:pPr>
      <w:r>
        <w:t>Systemberechtigungen werden vom jeweiligen Betriebssystem verwaltet und durch die Funktion „Alle Daten löschen” innerhalb der App nicht zurückgesetzt. Nutzer:innen können diese Berechtigungen jederzeit in den Systemeinstellungen ihres Geräts ändern oder widerrufen.</w:t>
      </w:r>
    </w:p>
    <w:p>
      <w:pPr>
        <w:pStyle w:val="Heading2"/>
      </w:pPr>
      <w:r>
        <w:t>Betriebssystemseitige Backups und Geräteübertragungen</w:t>
      </w:r>
    </w:p>
    <w:p>
      <w:pPr>
        <w:keepLines w:val="0"/>
      </w:pPr>
      <w:r>
        <w:t>LoopLeaf verwendet keine eigene Cloud-Synchronisierung, keine eigene Backup-Funktion und keine eigenen Backup-Server.</w:t>
      </w:r>
    </w:p>
    <w:p>
      <w:pPr>
        <w:keepLines w:val="0"/>
      </w:pPr>
      <w:r>
        <w:t>Die auf einem iOS-Gerät dauerhaft gespeicherten App-Daten werden von LoopLeaf derzeit nicht ausdrücklich von den Sicherungsfunktionen des Betriebssystems ausgeschlossen.</w:t>
      </w:r>
    </w:p>
    <w:p>
      <w:pPr>
        <w:keepLines w:val="0"/>
      </w:pPr>
      <w:r>
        <w:t>Abhängig von den persönlichen Geräte-, iCloud- und Backup-Einstellungen können die lokal gespeicherten LoopLeaf-Daten daher Bestandteil eines iCloud-Backups oder eines auf einem Computer erstellten Geräte-Backups sein.</w:t>
      </w:r>
    </w:p>
    <w:p>
      <w:pPr>
        <w:keepLines w:val="0"/>
      </w:pPr>
      <w:r>
        <w:t>Dies kann insbesondere folgende dauerhaft gespeicherte Daten betreffen:</w:t>
      </w:r>
    </w:p>
    <w:p>
      <w:pPr>
        <w:pStyle w:val="ListBullet"/>
        <w:keepLines w:val="0"/>
      </w:pPr>
      <w:r>
        <w:t>Kontakte und Kontaktnamen,</w:t>
      </w:r>
    </w:p>
    <w:p>
      <w:pPr>
        <w:pStyle w:val="ListBullet"/>
        <w:keepLines w:val="0"/>
      </w:pPr>
      <w:r>
        <w:t>Kontaktwege,</w:t>
      </w:r>
    </w:p>
    <w:p>
      <w:pPr>
        <w:pStyle w:val="ListBullet"/>
        <w:keepLines w:val="0"/>
      </w:pPr>
      <w:r>
        <w:t>Notizen,</w:t>
      </w:r>
    </w:p>
    <w:p>
      <w:pPr>
        <w:pStyle w:val="ListBullet"/>
        <w:keepLines w:val="0"/>
      </w:pPr>
      <w:r>
        <w:t>Geburtstage,</w:t>
      </w:r>
    </w:p>
    <w:p>
      <w:pPr>
        <w:pStyle w:val="ListBullet"/>
        <w:keepLines w:val="0"/>
      </w:pPr>
      <w:r>
        <w:t>Kontakthistorien und Check-ins,</w:t>
      </w:r>
    </w:p>
    <w:p>
      <w:pPr>
        <w:pStyle w:val="ListBullet"/>
        <w:keepLines w:val="0"/>
      </w:pPr>
      <w:r>
        <w:t>Archivstatus und Archivierungszeitpunkte,</w:t>
      </w:r>
    </w:p>
    <w:p>
      <w:pPr>
        <w:pStyle w:val="ListBullet"/>
        <w:keepLines w:val="0"/>
      </w:pPr>
      <w:r>
        <w:t>eigene Textideen und Favoriten,</w:t>
      </w:r>
    </w:p>
    <w:p>
      <w:pPr>
        <w:pStyle w:val="ListBullet"/>
        <w:keepLines w:val="0"/>
      </w:pPr>
      <w:r>
        <w:t>Tagesenergie- und Pausentag-Einträge,</w:t>
      </w:r>
    </w:p>
    <w:p>
      <w:pPr>
        <w:pStyle w:val="ListBullet"/>
        <w:keepLines w:val="0"/>
      </w:pPr>
      <w:r>
        <w:t>Reminder-, Erinnerungsstil-, Vorschlags-, Anzeige-, Formular- und sonstige App-Einstellungen,</w:t>
      </w:r>
    </w:p>
    <w:p>
      <w:pPr>
        <w:pStyle w:val="ListBullet"/>
        <w:keepLines w:val="0"/>
      </w:pPr>
      <w:r>
        <w:t>Onboarding- und „Was ist neu”-Statusinformationen.</w:t>
      </w:r>
    </w:p>
    <w:p>
      <w:pPr>
        <w:keepLines w:val="0"/>
      </w:pPr>
      <w:r>
        <w:t>Bei einem iCloud-Backup können diese Daten im Rahmen der von Apple bereitgestellten Sicherungsfunktion an Apple übertragen und dort nach Maßgabe der persönlichen iCloud-Einstellungen sowie der Datenschutz- und Nutzungsbedingungen von Apple verarbeitet werden.</w:t>
      </w:r>
    </w:p>
    <w:p>
      <w:pPr>
        <w:keepLines w:val="0"/>
      </w:pPr>
      <w:r>
        <w:t>Dabei handelt es sich nicht um eine von LoopLeaf bereitgestellte iCloud-, iCloud-Drive- oder CloudKit-Synchronisation. LoopLeaf selbst stellt keine Verbindung zu einem eigenen oder von uns kontrollierten Cloud-Speicher her und wir haben keinen Zugriff auf die persönlichen iCloud- oder Geräte-Backups der Nutzer:innen.</w:t>
      </w:r>
    </w:p>
    <w:p>
      <w:pPr>
        <w:keepLines w:val="0"/>
      </w:pPr>
      <w:r>
        <w:t>Ein iCloud-Backup dient der Sicherung und möglichen Wiederherstellung eines Geräts. Es ist von einer fortlaufenden Synchronisierung einzelner App-Daten zwischen mehreren Geräten zu unterscheiden.</w:t>
      </w:r>
    </w:p>
    <w:p>
      <w:pPr>
        <w:keepLines w:val="0"/>
      </w:pPr>
      <w:r>
        <w:t>Auch ein auf einem Computer erstelltes Geräte-Backup kann lokale LoopLeaf-Daten enthalten. Die Erstellung, Speicherung, Verschlüsselung, Wiederherstellung und Löschung eines solchen Backups richtet sich nach den Einstellungen und Handlungen der Nutzer:innen sowie den Funktionen des verwendeten Betriebssystems und Computers.</w:t>
      </w:r>
    </w:p>
    <w:p>
      <w:pPr>
        <w:keepLines w:val="0"/>
      </w:pPr>
      <w:r>
        <w:t>Auf Android wurde Android Auto Backup appseitig deaktiviert, soweit dies durch die App steuerbar ist.</w:t>
      </w:r>
    </w:p>
    <w:p>
      <w:pPr>
        <w:keepLines w:val="0"/>
      </w:pPr>
      <w:r>
        <w:t>Je nach Android-Version, Geräteeinstellungen, Backup-Konfiguration und Gerätehersteller kann es im Rahmen von Betriebssystem- oder Herstellerfunktionen, insbesondere bei einer direkten Geräteübertragung von einem alten auf ein neues Gerät, dennoch zu systemseitigen Datenübertragungen kommen.</w:t>
      </w:r>
    </w:p>
    <w:p>
      <w:pPr>
        <w:keepLines w:val="0"/>
      </w:pPr>
      <w:r>
        <w:t>Auf betriebssystem- oder herstellerseitige Backups und Geräteübertragungen haben wir keinen unmittelbaren Zugriff und keinen eigenen Einfluss.</w:t>
      </w:r>
    </w:p>
    <w:p>
      <w:pPr>
        <w:keepLines w:val="0"/>
      </w:pPr>
      <w:r>
        <w:t>Nutzer:innen können die jeweiligen Backup-, Cloud- und Übertragungseinstellungen in den Systemeinstellungen ihres Geräts sowie gegebenenfalls in ihrem Apple- oder Google-Konto verwalten.</w:t>
      </w:r>
    </w:p>
    <w:p>
      <w:pPr>
        <w:pStyle w:val="Heading2"/>
      </w:pPr>
      <w:r>
        <w:t>Externe Links innerhalb der App und Verlinkung zur LoopLeaf-Webseite</w:t>
      </w:r>
    </w:p>
    <w:p>
      <w:pPr>
        <w:keepLines w:val="0"/>
      </w:pPr>
      <w:r>
        <w:t>Die App kann Verlinkungen zur offiziellen LoopLeaf-Webseite sowie zu weiteren projektbezogenen Webseiten oder Unterseiten enthalten, insbesondere zur Startseite bzw. Landingpage von LoopLeaf, zu Datenschutz, Impressum, Informationsseiten oder Projektseiten wie „Ryska Productions”.</w:t>
      </w:r>
    </w:p>
    <w:p>
      <w:pPr>
        <w:keepLines w:val="0"/>
      </w:pPr>
      <w:r>
        <w:t>Beim Öffnen solcher externen Webseiten wird die jeweilige Seite außerhalb der App im Browser oder in einer entsprechenden Systemanwendung geladen.</w:t>
      </w:r>
    </w:p>
    <w:p>
      <w:pPr>
        <w:keepLines w:val="0"/>
      </w:pPr>
      <w:r>
        <w:t>Wenn Nutzer:innen innerhalb der App externe Links öffnen, zum Beispiel zum externen Impressumsservice bzw. Social Hub, zum Apple App Store, zum Google Play Store, zu Bewertungsfunktionen im Apple App Store oder Google Play Store oder zu externen Social-Media-Profilen wie Instagram, wird die jeweilige externe Webseite bzw. Anwendung außerhalb der App aufgerufen.</w:t>
      </w:r>
    </w:p>
    <w:p>
      <w:pPr>
        <w:keepLines w:val="0"/>
      </w:pPr>
      <w:r>
        <w:t>Die App kann außerdem eine freiwillige Möglichkeit enthalten, LoopLeaf im Apple App Store oder Google Play Store zu bewerten.</w:t>
      </w:r>
    </w:p>
    <w:p>
      <w:pPr>
        <w:keepLines w:val="0"/>
      </w:pPr>
      <w:r>
        <w:t>Wenn Nutzer:innen diese Funktion aktiv auswählen, wird die jeweilige Bewertungsfunktion des App-Store-Anbieters geöffnet. Die Abgabe und Verarbeitung einer Bewertung erfolgt durch den jeweiligen App-Store-Anbieter nach dessen Datenschutzbedingungen.</w:t>
      </w:r>
    </w:p>
    <w:p>
      <w:pPr>
        <w:keepLines w:val="0"/>
      </w:pPr>
      <w:r>
        <w:t>Wir erhalten hierdurch keine von uns technisch ausgelesenen personenbezogenen Kontakt-, Geburtstags-, Archiv-, Such- oder sonstigen lokalen App-Daten aus LoopLeaf.</w:t>
      </w:r>
    </w:p>
    <w:p>
      <w:pPr>
        <w:keepLines w:val="0"/>
      </w:pPr>
      <w:r>
        <w:t>Bei einem Link zum externen Impressumsservice bzw. Social Hub können insbesondere die gesetzlich erforderlichen Anbieterangaben, Kontaktmöglichkeiten sowie Verlinkungen zu projektbezogenen Online-Auftritten, etwa zur Website oder zum Instagram-Profil, bereitgestellt werden.</w:t>
      </w:r>
    </w:p>
    <w:p>
      <w:pPr>
        <w:keepLines w:val="0"/>
      </w:pPr>
      <w:r>
        <w:t>Dabei können durch den jeweiligen Website-, Plattform-, App-Store- oder Dienstanbieter technisch notwendige Zugriffsdaten verarbeitet werden. Für die Verarbeitung auf den externen Seiten und in externen Anwendungen gelten die Datenschutzinformationen des jeweiligen Anbieters.</w:t>
      </w:r>
    </w:p>
    <w:p>
      <w:pPr>
        <w:pStyle w:val="Heading2"/>
      </w:pPr>
      <w:r>
        <w:t>Support und Feedback per E-Mail</w:t>
      </w:r>
    </w:p>
    <w:p>
      <w:pPr>
        <w:keepLines w:val="0"/>
      </w:pPr>
      <w:r>
        <w:t>Wenn Nutzer:innen in der App die Support- oder Feedback-Funktion nutzen, öffnet die App einen E-Mail-Link an ryskaproductions@gmail.com.</w:t>
      </w:r>
    </w:p>
    <w:p>
      <w:pPr>
        <w:keepLines w:val="0"/>
      </w:pPr>
      <w:r>
        <w:t>Die E-Mail wird außerhalb der App über die vom Nutzer bzw. von der Nutzerin gewählte Mail-App versendet. Falls keine E-Mail-App eingerichtet ist, kann die Support-Adresse in die Zwischenablage kopiert werden.</w:t>
      </w:r>
    </w:p>
    <w:p>
      <w:pPr>
        <w:keepLines w:val="0"/>
      </w:pPr>
      <w:r>
        <w:t>Wenn Sie uns per E-Mail kontaktieren, verarbeiten wir die von Ihnen übermittelten Daten, zum Beispiel Ihre E-Mail-Adresse, den Inhalt Ihrer Nachricht und gegebenenfalls freiwillig mitgeteilte Informationen, ausschließlich zur Bearbeitung Ihrer Anfrage.</w:t>
      </w:r>
    </w:p>
    <w:p>
      <w:pPr>
        <w:keepLines w:val="0"/>
      </w:pPr>
      <w:r>
        <w:t>Die Verarbeitung erfolgt auf Grundlage von Art. 6 Abs. 1 lit. f DSGVO aufgrund unseres berechtigten Interesses an der Bearbeitung von Support- und Feedbackanfragen oder, soweit die Anfrage auf einen Vertrag bzw. vorvertragliche Maßnahmen gerichtet ist, auf Grundlage von Art. 6 Abs. 1 lit. b DSGVO.</w:t>
      </w:r>
    </w:p>
    <w:p>
      <w:pPr>
        <w:keepLines w:val="0"/>
      </w:pPr>
      <w:r>
        <w:t>Bitte beachten Sie, dass die E-Mail-Kommunikation über den von Ihnen verwendeten E-Mail-Anbieter und den von uns genutzten E-Mail-Dienst verarbeitet wird.</w:t>
      </w:r>
    </w:p>
    <w:p>
      <w:pPr>
        <w:pStyle w:val="Heading2"/>
      </w:pPr>
      <w:r>
        <w:t>Löschen, Archivieren und Ausblenden lokaler App-Daten</w:t>
      </w:r>
    </w:p>
    <w:p>
      <w:pPr>
        <w:keepLines w:val="0"/>
      </w:pPr>
      <w:r>
        <w:t>LoopLeaf unterscheidet zwischen dem Archivieren, Ausblenden und Löschen von Daten.</w:t>
      </w:r>
    </w:p>
    <w:p>
      <w:pPr>
        <w:pStyle w:val="Heading2"/>
      </w:pPr>
      <w:r>
        <w:t>Kontakt archivieren</w:t>
      </w:r>
    </w:p>
    <w:p>
      <w:pPr>
        <w:keepLines w:val="0"/>
      </w:pPr>
      <w:r>
        <w:t>Beim Archivieren bleibt der Kontakt einschließlich seiner gespeicherten Angaben erhalten. Er wird lediglich aus dem aktiven Kontaktrhythmus herausgenommen und in das Kontaktarchiv verschoben.</w:t>
      </w:r>
    </w:p>
    <w:p>
      <w:pPr>
        <w:pStyle w:val="Heading2"/>
      </w:pPr>
      <w:r>
        <w:t>Kontakt aktivieren</w:t>
      </w:r>
    </w:p>
    <w:p>
      <w:pPr>
        <w:keepLines w:val="0"/>
      </w:pPr>
      <w:r>
        <w:t>Beim Aktivieren wird ein zuvor archivierter Kontakt wieder in den aktiven Kontaktrhythmus aufgenommen. Die zuvor gespeicherten Angaben bleiben erhalten.</w:t>
      </w:r>
    </w:p>
    <w:p>
      <w:pPr>
        <w:pStyle w:val="Heading2"/>
      </w:pPr>
      <w:r>
        <w:t>Geburtstagsfunktion ausschalten</w:t>
      </w:r>
    </w:p>
    <w:p>
      <w:pPr>
        <w:keepLines w:val="0"/>
      </w:pPr>
      <w:r>
        <w:t>Beim Ausschalten der Geburtstagsfunktion werden Geburtstagsfelder, Geburtstagsbereiche und Markierungen ausgeblendet. Bereits gespeicherte Geburtstage werden nicht gelöscht.</w:t>
      </w:r>
    </w:p>
    <w:p>
      <w:pPr>
        <w:pStyle w:val="Heading2"/>
      </w:pPr>
      <w:r>
        <w:t>Geburtstag entfernen</w:t>
      </w:r>
    </w:p>
    <w:p>
      <w:pPr>
        <w:keepLines w:val="0"/>
      </w:pPr>
      <w:r>
        <w:t>Ein Geburtstag wird gelöscht, wenn er im Kontaktformular des betreffenden Kontakts ausdrücklich entfernt wird.</w:t>
      </w:r>
    </w:p>
    <w:p>
      <w:pPr>
        <w:pStyle w:val="Heading2"/>
      </w:pPr>
      <w:r>
        <w:t>Kontakt löschen</w:t>
      </w:r>
    </w:p>
    <w:p>
      <w:pPr>
        <w:keepLines w:val="0"/>
      </w:pPr>
      <w:r>
        <w:t>Beim Löschen eines Kontakts werden der betreffende Kontakt und die mit ihm innerhalb von LoopLeaf verknüpften lokalen Angaben entsprechend der Löschlogik der App entfernt. Dazu können insbesondere Notizen, Geburtstag, Archivstatus, Archivierungszeitpunkt und Kontakthistorie gehören.</w:t>
      </w:r>
    </w:p>
    <w:p>
      <w:pPr>
        <w:keepLines w:val="0"/>
      </w:pPr>
      <w:r>
        <w:t>Die Löschung innerhalb der App entfernt nicht automatisch Kopien der Daten, die zuvor als Bestandteil eines betriebssystemseitigen Geräte- oder Cloud-Backups gesichert wurden. Die Verwaltung und Löschung solcher Backups erfolgt über die Einstellungen und Funktionen des jeweiligen Betriebssystems, Plattformanbieters oder Computers.</w:t>
      </w:r>
    </w:p>
    <w:p>
      <w:pPr>
        <w:pStyle w:val="Heading2"/>
      </w:pPr>
      <w:r>
        <w:t>Suchfeld schließen</w:t>
      </w:r>
    </w:p>
    <w:p>
      <w:pPr>
        <w:keepLines w:val="0"/>
      </w:pPr>
      <w:r>
        <w:t>Beim Schließen der Kontaktsuche wird der eingegebene Suchbegriff verworfen. Ein dauerhafter Suchverlauf wird nicht angelegt.</w:t>
      </w:r>
    </w:p>
    <w:p>
      <w:pPr>
        <w:pStyle w:val="Heading2"/>
      </w:pPr>
      <w:r>
        <w:t>Teilen abbrechen</w:t>
      </w:r>
    </w:p>
    <w:p>
      <w:pPr>
        <w:keepLines w:val="0"/>
      </w:pPr>
      <w:r>
        <w:t>Beim Abbrechen des systemeigenen Teilen-Menüs veranlasst LoopLeaf keine Weitergabe des ausgewählten Textes an eine von den Nutzer:innen gewählte Ziel-App.</w:t>
      </w:r>
    </w:p>
    <w:p>
      <w:pPr>
        <w:pStyle w:val="Heading2"/>
      </w:pPr>
      <w:r>
        <w:t>Funktion „Alle Daten löschen”</w:t>
      </w:r>
    </w:p>
    <w:p>
      <w:pPr>
        <w:keepLines w:val="0"/>
      </w:pPr>
      <w:r>
        <w:t>Die App enthält eine Funktion „Alle Daten löschen”. Mit dieser Funktion können lokal gespeicherte App-Daten auf dem Gerät gelöscht bzw. auf den Ausgangszustand nach der Installation zurückgesetzt werden.</w:t>
      </w:r>
    </w:p>
    <w:p>
      <w:pPr>
        <w:keepLines w:val="0"/>
      </w:pPr>
      <w:r>
        <w:t>Dazu gehören insbesondere:</w:t>
      </w:r>
    </w:p>
    <w:p>
      <w:pPr>
        <w:pStyle w:val="ListBullet"/>
        <w:keepLines w:val="0"/>
      </w:pPr>
      <w:r>
        <w:t>aktive und archivierte Kontakte,</w:t>
      </w:r>
    </w:p>
    <w:p>
      <w:pPr>
        <w:pStyle w:val="ListBullet"/>
        <w:keepLines w:val="0"/>
      </w:pPr>
      <w:r>
        <w:t>Kontaktangaben einschließlich optional gespeicherter Geburtstage,</w:t>
      </w:r>
    </w:p>
    <w:p>
      <w:pPr>
        <w:pStyle w:val="ListBullet"/>
        <w:keepLines w:val="0"/>
      </w:pPr>
      <w:r>
        <w:t>Archivstatus und Archivierungszeitpunkte,</w:t>
      </w:r>
    </w:p>
    <w:p>
      <w:pPr>
        <w:pStyle w:val="ListBullet"/>
        <w:keepLines w:val="0"/>
      </w:pPr>
      <w:r>
        <w:t>Check-ins,</w:t>
      </w:r>
    </w:p>
    <w:p>
      <w:pPr>
        <w:pStyle w:val="ListBullet"/>
        <w:keepLines w:val="0"/>
      </w:pPr>
      <w:r>
        <w:t>Kontaktverläufe einschließlich lokal gespeicherter Zeitpunkte von Kontaktaktionen,</w:t>
      </w:r>
    </w:p>
    <w:p>
      <w:pPr>
        <w:pStyle w:val="ListBullet"/>
        <w:keepLines w:val="0"/>
      </w:pPr>
      <w:r>
        <w:t>Tagesenergie-Einträge,</w:t>
      </w:r>
    </w:p>
    <w:p>
      <w:pPr>
        <w:pStyle w:val="ListBullet"/>
        <w:keepLines w:val="0"/>
      </w:pPr>
      <w:r>
        <w:t>Pausetage bzw. Freeze-Daten,</w:t>
      </w:r>
    </w:p>
    <w:p>
      <w:pPr>
        <w:pStyle w:val="ListBullet"/>
        <w:keepLines w:val="0"/>
      </w:pPr>
      <w:r>
        <w:t>eigene Textideen,</w:t>
      </w:r>
    </w:p>
    <w:p>
      <w:pPr>
        <w:pStyle w:val="ListBullet"/>
        <w:keepLines w:val="0"/>
      </w:pPr>
      <w:r>
        <w:t>Favoriten,</w:t>
      </w:r>
    </w:p>
    <w:p>
      <w:pPr>
        <w:pStyle w:val="ListBullet"/>
        <w:keepLines w:val="0"/>
      </w:pPr>
      <w:r>
        <w:t>interne lokale Zeitstempel,</w:t>
      </w:r>
    </w:p>
    <w:p>
      <w:pPr>
        <w:pStyle w:val="ListBullet"/>
        <w:keepLines w:val="0"/>
      </w:pPr>
      <w:r>
        <w:t>Notizen,</w:t>
      </w:r>
    </w:p>
    <w:p>
      <w:pPr>
        <w:pStyle w:val="ListBullet"/>
        <w:keepLines w:val="0"/>
      </w:pPr>
      <w:r>
        <w:t>lokal gespeicherte App-Einstellungen,</w:t>
      </w:r>
    </w:p>
    <w:p>
      <w:pPr>
        <w:pStyle w:val="ListBullet"/>
        <w:keepLines w:val="0"/>
      </w:pPr>
      <w:r>
        <w:t>Anzeige-, Sortier-, Filter- und Statusinformationen.</w:t>
      </w:r>
    </w:p>
    <w:p>
      <w:pPr>
        <w:keepLines w:val="0"/>
      </w:pPr>
      <w:r>
        <w:t>Beim Zurücksetzen werden insbesondere auch lokale Sortier-, Filter-, Anzeige- und Eingabeeinstellungen zurückgesetzt.</w:t>
      </w:r>
    </w:p>
    <w:p>
      <w:pPr>
        <w:keepLines w:val="0"/>
      </w:pPr>
      <w:r>
        <w:t>Dazu können zum Beispiel gehören:</w:t>
      </w:r>
    </w:p>
    <w:p>
      <w:pPr>
        <w:pStyle w:val="ListBullet"/>
        <w:keepLines w:val="0"/>
      </w:pPr>
      <w:r>
        <w:t>Kontakte-Sortierung,</w:t>
      </w:r>
    </w:p>
    <w:p>
      <w:pPr>
        <w:pStyle w:val="ListBullet"/>
        <w:keepLines w:val="0"/>
      </w:pPr>
      <w:r>
        <w:t>Textideen-Anzeigeauswahl,</w:t>
      </w:r>
    </w:p>
    <w:p>
      <w:pPr>
        <w:pStyle w:val="ListBullet"/>
        <w:keepLines w:val="0"/>
      </w:pPr>
      <w:r>
        <w:t>Ansichtsgröße,</w:t>
      </w:r>
    </w:p>
    <w:p>
      <w:pPr>
        <w:pStyle w:val="ListBullet"/>
        <w:keepLines w:val="0"/>
      </w:pPr>
      <w:r>
        <w:t>Darstellungseinstellung für Hell- bzw. Dunkelmodus,</w:t>
      </w:r>
    </w:p>
    <w:p>
      <w:pPr>
        <w:pStyle w:val="ListBullet"/>
        <w:keepLines w:val="0"/>
      </w:pPr>
      <w:r>
        <w:t>Reminder-Einstellungen einschließlich des Erinnerungsstils,</w:t>
      </w:r>
    </w:p>
    <w:p>
      <w:pPr>
        <w:pStyle w:val="ListBullet"/>
        <w:keepLines w:val="0"/>
      </w:pPr>
      <w:r>
        <w:t>lokale Vorschlags- und Rotationsinformationen für persönliche Kontaktvorschläge,</w:t>
      </w:r>
    </w:p>
    <w:p>
      <w:pPr>
        <w:pStyle w:val="ListBullet"/>
        <w:keepLines w:val="0"/>
      </w:pPr>
      <w:r>
        <w:t>Einstellungen zur Anzeige der Tagesenergie,</w:t>
      </w:r>
    </w:p>
    <w:p>
      <w:pPr>
        <w:pStyle w:val="ListBullet"/>
        <w:keepLines w:val="0"/>
      </w:pPr>
      <w:r>
        <w:t>Einstellungen zu Check-ins an Pausetagen,</w:t>
      </w:r>
    </w:p>
    <w:p>
      <w:pPr>
        <w:pStyle w:val="ListBullet"/>
        <w:keepLines w:val="0"/>
      </w:pPr>
      <w:r>
        <w:t>Einstellungen zu optionalen Kontaktformularfeldern,</w:t>
      </w:r>
    </w:p>
    <w:p>
      <w:pPr>
        <w:pStyle w:val="ListBullet"/>
        <w:keepLines w:val="0"/>
      </w:pPr>
      <w:r>
        <w:t>Aktivierung oder Deaktivierung der Geburtstagsfunktion,</w:t>
      </w:r>
    </w:p>
    <w:p>
      <w:pPr>
        <w:pStyle w:val="ListBullet"/>
        <w:keepLines w:val="0"/>
      </w:pPr>
      <w:r>
        <w:t>Emoji-Auswahl,</w:t>
      </w:r>
    </w:p>
    <w:p>
      <w:pPr>
        <w:pStyle w:val="ListBullet"/>
        <w:keepLines w:val="0"/>
      </w:pPr>
      <w:r>
        <w:t>Anzeigeoption für Standardtextideen ohne Emojis,</w:t>
      </w:r>
    </w:p>
    <w:p>
      <w:pPr>
        <w:pStyle w:val="ListBullet"/>
        <w:keepLines w:val="0"/>
      </w:pPr>
      <w:r>
        <w:t>Onboarding-Status,</w:t>
      </w:r>
    </w:p>
    <w:p>
      <w:pPr>
        <w:pStyle w:val="ListBullet"/>
        <w:keepLines w:val="0"/>
      </w:pPr>
      <w:r>
        <w:t>lokale Statusinformationen zu „Was ist neu”-Hinweisen.</w:t>
      </w:r>
    </w:p>
    <w:p>
      <w:pPr>
        <w:keepLines w:val="0"/>
      </w:pPr>
      <w:r>
        <w:t>Zu den optionalen Kontaktformularfeldern gehören insbesondere Einstellungen dazu, ob ein alternativer Kontaktweg verwendet werden kann, ob eine zusätzliche Kontakt-Nähe-Auswahl wie „nah” angezeigt wird, ob beim Anlegen eines Kontakts eine erste Fälligkeit bzw. ein Startdatum festgelegt werden kann und ob ein Geburtstag eingetragen werden kann.</w:t>
      </w:r>
    </w:p>
    <w:p>
      <w:pPr>
        <w:keepLines w:val="0"/>
      </w:pPr>
      <w:r>
        <w:t>Nach dem Löschen werden bestimmte mitgelieferte Standardinhalte der App, etwa vorinstallierte Textideen, wiederhergestellt.</w:t>
      </w:r>
    </w:p>
    <w:p>
      <w:pPr>
        <w:keepLines w:val="0"/>
      </w:pPr>
      <w:r>
        <w:t>Außerdem werden App-Einstellungen auf ihre Standardwerte zurückgesetzt. Dazu gehört insbesondere, dass der Erinnerungsstil wieder auf „Allgemein”, die Ansichtsgröße wieder auf die Systemeinstellung und die Darstellungseinstellung wieder auf „System” gesetzt werden. Zuvor aktivierte zusätzliche Anzeige- oder Eingabeoptionen können wieder deaktiviert sein. Die lokalen Vorschlags- und Rotationsinformationen für persönliche Kontaktvorschläge werden zurückgesetzt.</w:t>
      </w:r>
    </w:p>
    <w:p>
      <w:pPr>
        <w:keepLines w:val="0"/>
      </w:pPr>
      <w:r>
        <w:t>Das Onboarding kann anschließend erneut angezeigt werden.</w:t>
      </w:r>
    </w:p>
    <w:p>
      <w:pPr>
        <w:keepLines w:val="0"/>
      </w:pPr>
      <w:r>
        <w:t>Lokal gespeicherte Statusinformationen zu „Was ist neu”-Hinweisen können ebenfalls zurückgesetzt oder auf die aktuelle App-Version gesetzt werden. Dadurch kann vermieden werden, dass nach einem vollständigen Zurücksetzen unmittelbar zusätzlich zum Onboarding ein Update-Hinweis angezeigt wird.</w:t>
      </w:r>
    </w:p>
    <w:p>
      <w:pPr>
        <w:keepLines w:val="0"/>
      </w:pPr>
      <w:r>
        <w:t>Ausstehende lokale Erinnerungen werden im Rahmen des Löschvorgangs entfernt beziehungsweise mit den Standard-Einstellungen neu synchronisiert. Da nach dem Löschen keine Kontakte mehr vorhanden sind und der Erinnerungsstil wieder auf „Allgemein” steht, werden anschließend keine neuen Mitteilungen mit früheren Kontaktnamen oder Emojis geplant.</w:t>
      </w:r>
    </w:p>
    <w:p>
      <w:pPr>
        <w:keepLines w:val="0"/>
      </w:pPr>
      <w:r>
        <w:t>Beim vollständigen Löschen der App-Daten veranlasst LoopLeaf außerdem die Entfernung ausstehender und bereits durch LoopLeaf zugestellter Reminder-Mitteilungen. Die tatsächliche Aktualisierung der Mitteilungszentrale beziehungsweise Mitteilungsübersicht, des Sperrbildschirms und gegebenenfalls verbundener Geräte wird durch das jeweilige Betriebssystem gesteuert. Daher kann es im Einzelfall zu einer kurzen Verzögerung kommen, bis eine bereits angezeigte Mitteilung nicht mehr sichtbar ist.</w:t>
      </w:r>
    </w:p>
    <w:p>
      <w:pPr>
        <w:keepLines w:val="0"/>
      </w:pPr>
      <w:r>
        <w:t>Systemberechtigungen des Betriebssystems, insbesondere die Berechtigung zur Anzeige von Benachrichtigungen, werden durch die Funktion „Alle Daten löschen” nicht zurückgesetzt. Diese Berechtigungen können Nutzer:innen in den Systemeinstellungen ihres Geräts verwalten.</w:t>
      </w:r>
    </w:p>
    <w:p>
      <w:pPr>
        <w:keepLines w:val="0"/>
      </w:pPr>
      <w:r>
        <w:t>Die Funktion „Alle Daten löschen” löscht die innerhalb der aktuellen App-Installation lokal gespeicherten Daten. Bereits zuvor durch das Betriebssystem erstellte iCloud-, Computer-, Hersteller- oder Geräte-Backups werden dadurch nicht automatisch gelöscht.</w:t>
      </w:r>
    </w:p>
    <w:p>
      <w:pPr>
        <w:keepLines w:val="0"/>
      </w:pPr>
      <w:r>
        <w:t>Da die lokalen App-Daten nicht an uns oder an eigene Server übertragen werden, haben wir keinen Zugriff auf diese Inhalte und können sie nicht zentral einsehen, berichtigen, exportieren oder löschen. Die Verwaltung und Löschung innerhalb der App erfolgt unmittelbar durch die Nutzer:innen.</w:t>
      </w:r>
    </w:p>
    <w:p>
      <w:pPr>
        <w:keepLines w:val="0"/>
      </w:pPr>
      <w:r>
        <w:t>Durch eine Deinstallation der App können die lokal gespeicherten App-Daten ebenfalls vom Gerät entfernt werden. Etwaige betriebssystem- oder herstellerseitige Backups oder Geräteübertragungen richten sich nach den Einstellungen des jeweiligen Geräts bzw. Nutzerkontos und können von der Deinstallation auf dem Ausgangsgerät unberührt bleiben.</w:t>
      </w:r>
    </w:p>
    <w:p>
      <w:pPr>
        <w:pStyle w:val="Heading2"/>
      </w:pPr>
      <w:r>
        <w:t>Keine Analyse, kein Tracking und keine Werbung in der App</w:t>
      </w:r>
    </w:p>
    <w:p>
      <w:pPr>
        <w:keepLines w:val="0"/>
      </w:pPr>
      <w:r>
        <w:t>LoopLeaf verwendet derzeit keine Analyse-Tools, keine Tracking-Technologien, keine Werbenetzwerke und keine Analytics-SDKs.</w:t>
      </w:r>
    </w:p>
    <w:p>
      <w:pPr>
        <w:keepLines w:val="0"/>
      </w:pPr>
      <w:r>
        <w:t>Es findet keine Auswertung des Nutzungsverhaltens durch uns statt.</w:t>
      </w:r>
    </w:p>
    <w:p>
      <w:pPr>
        <w:keepLines w:val="0"/>
      </w:pPr>
      <w:r>
        <w:t>Insbesondere werden Suchbegriffe, Geburtstage, Archivierungen, Kontakthistorien, kopierte oder geteilte Textideen, persönliche Kontaktvorschläge sowie die lokale Vorschlags- und Rotationshistorie nicht durch uns für Werbung, Analyse, Profilbildung oder serverseitig personalisierte Inhalte verwendet.</w:t>
      </w:r>
    </w:p>
    <w:p>
      <w:pPr>
        <w:keepLines w:val="0"/>
      </w:pPr>
      <w:r>
        <w:t>Die App verwendet derzeit keine eigene Serververbindung, keine externen Datenbanken, keine eigene Cloud-Synchronisation, keine eigenen Push-Server, keine Firebase-Dienste, keine Crash-Reporting-Dienste und keine WebView zur Anzeige externer Inhalte innerhalb der App.</w:t>
      </w:r>
    </w:p>
    <w:p>
      <w:pPr>
        <w:keepLines w:val="0"/>
      </w:pPr>
      <w:r>
        <w:t>Die Funktionen Kontaktarchiv, Geburtstage, Kontaktsuche, persönliche Kontaktvorschläge sowie Kopieren und Teilen von Textideen führen nach aktuellem Implementierungsstand zu keiner unmittelbaren oder durch LoopLeaf selbst veranlassten automatischen Übertragung von Kontakt-, Geburtstags-, Archiv-, Such-, Vorschlags- oder sonstigen lokalen App-Daten an uns oder an externe Server.</w:t>
      </w:r>
    </w:p>
    <w:p>
      <w:pPr>
        <w:keepLines w:val="0"/>
      </w:pPr>
      <w:r>
        <w:t>Davon unberührt bleibt die Möglichkeit, dass dauerhaft gespeicherte App-Daten abhängig von den persönlichen Einstellungen Bestandteil betriebssystemseitiger Backups oder Geräteübertragungen werden.</w:t>
      </w:r>
    </w:p>
    <w:p>
      <w:pPr>
        <w:keepLines w:val="0"/>
      </w:pPr>
      <w:r>
        <w:t>Eine Weitergabe des Textes einer Textidee an eine andere App findet nur statt, wenn Nutzer:innen die Teilen-Funktion ausdrücklich aufrufen und anschließend selbst eine Ziel-App oder Systemfunktion auswählen.</w:t>
      </w:r>
    </w:p>
    <w:p>
      <w:pPr>
        <w:pStyle w:val="Heading1"/>
      </w:pPr>
      <w:r>
        <w:t>7. Datenschutzhinweise für unser Instagram-Profil @loopleaf.app</w:t>
      </w:r>
    </w:p>
    <w:p>
      <w:pPr>
        <w:pStyle w:val="Heading2"/>
      </w:pPr>
      <w:r>
        <w:t>Verantwortlichkeit und Zweck des Instagram-Profils</w:t>
      </w:r>
    </w:p>
    <w:p>
      <w:pPr>
        <w:keepLines w:val="0"/>
      </w:pPr>
      <w:r>
        <w:t>Ich betreibe als Verantwortliche das Instagram-Profil @loopleaf.app, um über die App „LoopLeaf", Neuigkeiten, Hintergründe und projektbezogene Inhalte zu informieren und mit interessierten Nutzer:innen in Kontakt zu treten. Soweit in diesen Datenschutzhinweisen von „wir", „uns" oder „unserem Instagram-Profil" die Rede ist, bezieht sich dies auf den Betrieb des Projekts LoopLeaf durch die im Impressum genannte verantwortliche Person.</w:t>
      </w:r>
    </w:p>
    <w:p>
      <w:pPr>
        <w:keepLines w:val="0"/>
      </w:pPr>
      <w:r>
        <w:t>Instagram ist ein Dienst der Meta Platforms Ireland Limited, Merrion Road, Dublin 4, D04 X2K5, Irland („Meta"). Wenn Sie unser Instagram-Profil besuchen oder mit diesem interagieren, können personenbezogene Daten durch Meta verarbeitet werden. Dies kann insbesondere Informationen über Ihr Nutzerkonto, Ihre IP-Adresse, Geräte- und Browserinformationen, Nutzungsdaten, Interaktionen mit Inhalten, Likes, Kommentare, Direktnachrichten, Follows sowie weitere Daten umfassen, die Sie Instagram bereitstellen oder die bei der Nutzung von Instagram entstehen.</w:t>
      </w:r>
    </w:p>
    <w:p>
      <w:pPr>
        <w:pStyle w:val="Heading2"/>
      </w:pPr>
      <w:r>
        <w:t>Nutzung von Instagram in eigener Verantwortung</w:t>
      </w:r>
    </w:p>
    <w:p>
      <w:pPr>
        <w:keepLines w:val="0"/>
      </w:pPr>
      <w:r>
        <w:t>Wir weisen darauf hin, dass Sie Instagram und dessen Funktionen in eigener Verantwortung nutzen. Dies gilt insbesondere für interaktive Funktionen wie Kommentieren, Liken, Teilen, Folgen oder das Senden von Direktnachrichten. Auf Art und Umfang der Datenverarbeitung durch Meta haben wir nur begrenzten Einfluss. Weitere Informationen zur Verarbeitung personenbezogener Daten durch Meta finden Sie in den Datenschutzinformationen von Instagram bzw. Meta.</w:t>
      </w:r>
    </w:p>
    <w:p>
      <w:pPr>
        <w:pStyle w:val="Heading2"/>
      </w:pPr>
      <w:r>
        <w:t>Interaktionen mit unserem Instagram-Profil</w:t>
      </w:r>
    </w:p>
    <w:p>
      <w:pPr>
        <w:keepLines w:val="0"/>
      </w:pPr>
      <w:r>
        <w:t>Wenn Sie mit unserem Instagram-Profil interagieren, zum Beispiel indem Sie uns folgen, Beiträge kommentieren, Beiträge liken oder uns eine Direktnachricht senden, können wir die von Ihnen öffentlich oder direkt übermittelten Informationen sehen und verarbeiten. Dazu können insbesondere Ihr Instagram-Nutzername, Ihr Profilbild, öffentlich sichtbare Profilinformationen, Ihre Kommentare, Reaktionen sowie der Inhalt Ihrer Nachrichten gehören.</w:t>
      </w:r>
    </w:p>
    <w:p>
      <w:pPr>
        <w:keepLines w:val="0"/>
      </w:pPr>
      <w:r>
        <w:t>Wir verarbeiten diese Daten, soweit dies in unserer Verantwortlichkeit liegt, ausschließlich zur Kommunikation mit Ihnen, zur Bearbeitung von Anfragen, zur Information über unser Angebot und zur Öffentlichkeitsarbeit für LoopLeaf. Die Verarbeitung erfolgt auf Grundlage von Art. 6 Abs. 1 lit. f DSGVO aufgrund unseres berechtigten Interesses an Öffentlichkeitsarbeit, Kommunikation und Information über unser Angebot. Soweit Ihre Anfrage auf den Abschluss eines Vertrags oder vorvertragliche Maßnahmen gerichtet ist, kann die Verarbeitung zusätzlich auf Grundlage von Art. 6 Abs. 1 lit. b DSGVO erfolgen.</w:t>
      </w:r>
    </w:p>
    <w:p>
      <w:pPr>
        <w:pStyle w:val="Heading2"/>
      </w:pPr>
      <w:r>
        <w:t>Direktnachrichten über Instagram</w:t>
      </w:r>
    </w:p>
    <w:p>
      <w:pPr>
        <w:keepLines w:val="0"/>
      </w:pPr>
      <w:r>
        <w:t>Wenn Sie uns über Instagram eine Direktnachricht senden, verarbeiten wir die darin enthaltenen Angaben zur Bearbeitung Ihrer Anfrage. Bitte übermitteln Sie über Instagram keine besonders sensiblen oder vertraulichen Informationen. Für vertrauliche Anliegen empfehlen wir die Kontaktaufnahme per E-Mail über die in unserem Impressum bzw. auf unserer Website angegebenen Kontaktmöglichkeiten.</w:t>
      </w:r>
    </w:p>
    <w:p>
      <w:pPr>
        <w:pStyle w:val="Heading2"/>
      </w:pPr>
      <w:r>
        <w:t>Instagram-Statistiken und Insights</w:t>
      </w:r>
    </w:p>
    <w:p>
      <w:pPr>
        <w:keepLines w:val="0"/>
      </w:pPr>
      <w:r>
        <w:t>Instagram kann uns statistische Informationen über die Nutzung unseres Profils und unserer Inhalte bereitstellen, zum Beispiel Reichweiten, Interaktionen, Aufrufe oder demografische Angaben in zusammengefasster Form. Diese Informationen können uns helfen, unser Informationsangebot besser zu verstehen und Inhalte nutzerfreundlicher zu gestalten. Soweit uns solche Statistiken bereitgestellt werden, erhalten wir diese grundsätzlich nur in aggregierter Form und können sie regelmäßig nicht einzelnen Personen zuordnen.</w:t>
      </w:r>
    </w:p>
    <w:p>
      <w:pPr>
        <w:keepLines w:val="0"/>
      </w:pPr>
      <w:r>
        <w:t>Für die Verarbeitung sogenannter Insights-Daten können Meta und wir gemeinsam verantwortlich im Sinne von Art. 26 DSGVO sein, soweit Meta uns entsprechende statistische Informationen über die Nutzung unseres Instagram-Profils bereitstellt. Meta übernimmt nach den von Meta bereitgestellten Regelungen wesentliche Pflichten im Zusammenhang mit der Verarbeitung dieser Insights-Daten. Weitere Informationen hierzu finden Sie in den von Meta bereitgestellten Informationen zu Seiten-Insights bzw. den entsprechenden Regelungen zur gemeinsamen Verantwortlichkeit.</w:t>
      </w:r>
    </w:p>
    <w:p>
      <w:pPr>
        <w:pStyle w:val="Heading2"/>
      </w:pPr>
      <w:r>
        <w:t>Keine Instagram-Plugins auf unserer Website</w:t>
      </w:r>
    </w:p>
    <w:p>
      <w:pPr>
        <w:keepLines w:val="0"/>
      </w:pPr>
      <w:r>
        <w:t>Wir selbst setzen auf unserer Website keine Instagram-Plugins, keine eingebetteten Instagram-Feeds, keine Instagram-Skripte, keine Like- oder Share-Buttons und keine Meta-Pixel ein. Eine Datenübertragung an Instagram bzw. Meta findet durch den bloßen Aufruf unserer Website aufgrund eines einfachen Instagram-Links nicht statt. Erst wenn Sie einen entsprechenden Link aktiv anklicken und Instagram öffnen, verlassen Sie unsere Website und es gelten die Datenschutzinformationen von Instagram bzw. Meta.</w:t>
      </w:r>
    </w:p>
    <w:p>
      <w:pPr>
        <w:pStyle w:val="Heading2"/>
      </w:pPr>
      <w:r>
        <w:t>Speicherdauer und Löschung</w:t>
      </w:r>
    </w:p>
    <w:p>
      <w:pPr>
        <w:keepLines w:val="0"/>
      </w:pPr>
      <w:r>
        <w:t>Wir löschen personenbezogene Daten, die wir im Rahmen der Kommunikation über Instagram verarbeiten, sobald sie für die genannten Zwecke nicht mehr erforderlich sind und keine gesetzlichen Aufbewahrungspflichten entgegenstehen. Öffentliche Kommentare und Interaktionen bleiben grundsätzlich sichtbar, solange sie von Ihnen nicht gelöscht werden oder wir sie im Rahmen der Plattformfunktionen entfernen.</w:t>
      </w:r>
    </w:p>
    <w:p>
      <w:pPr>
        <w:pStyle w:val="Heading2"/>
      </w:pPr>
      <w:r>
        <w:t>Betroffenenrechte und Privatsphäre-Einstellungen</w:t>
      </w:r>
    </w:p>
    <w:p>
      <w:pPr>
        <w:keepLines w:val="0"/>
      </w:pPr>
      <w:r>
        <w:t>Sie haben im Rahmen der gesetzlichen Voraussetzungen insbesondere das Recht auf Auskunft, Berichtigung, Löschung, Einschränkung der Verarbeitung, Datenübertragbarkeit sowie Widerspruch gegen bestimmte Verarbeitungen. Soweit sich Ihre Rechte auf eine Verarbeitung durch Meta beziehen, können Sie diese Rechte auch direkt gegenüber Meta geltend machen. Da Meta wesentliche Teile der Datenverarbeitung auf Instagram selbst durchführt und wir darauf nur begrenzten Einfluss haben, kann Meta in vielen Fällen unmittelbarer auf entsprechende Anfragen reagieren.</w:t>
      </w:r>
    </w:p>
    <w:p>
      <w:pPr>
        <w:keepLines w:val="0"/>
      </w:pPr>
      <w:r>
        <w:t>Sie können Ihre Privatsphäre-Einstellungen innerhalb Ihres Instagram-Kontos selbst anpassen. Außerdem können Sie Interaktionen mit unserem Profil, etwa Kommentare, Likes oder Direktnachrichten, im Rahmen der von Instagram bereitgestellten Funktionen verwalten oder löschen.</w:t>
      </w:r>
    </w:p>
    <w:sectPr w:rsidR="00FC693F" w:rsidRPr="0006063C" w:rsidSect="00034616">
      <w:footerReference w:type="default" r:id="rId9"/>
      <w:headerReference w:type="default" r:id="rId10"/>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LoopLeaf Datenschutzerklärung · 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60" w:after="1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Datenschutzerklärung LoopLeaf</dc:title>
  <dc:subject>Datenschutzerklärung für Website sowie iOS- und Android-App</dc:subject>
  <dc:creator>Ryska Productions – Katharina Virginia Thielen</dc:creator>
  <cp:keywords>LoopLeaf, Datenschutz, DSGVO, iOS, Android</cp:keywords>
  <dc:description>generated by python-docx</dc:description>
  <cp:lastModifiedBy/>
  <cp:revision>1</cp:revision>
  <dcterms:created xsi:type="dcterms:W3CDTF">2013-12-23T23:15:00Z</dcterms:created>
  <dcterms:modified xsi:type="dcterms:W3CDTF">2013-12-23T23:15:00Z</dcterms:modified>
  <cp:category/>
</cp:coreProperties>
</file>