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Default="00000000">
      <w:pPr>
        <w:pStyle w:val="berschrift1"/>
        <w:spacing w:before="0" w:after="120"/>
      </w:pPr>
      <w:proofErr w:type="spellStart"/>
      <w:r>
        <w:t>Datenschutzerklärung</w:t>
      </w:r>
      <w:proofErr w:type="spellEnd"/>
    </w:p>
    <w:p w14:paraId="6181CCB0" w14:textId="0511577A" w:rsidR="00CE79E0" w:rsidRPr="00CE79E0" w:rsidRDefault="00CE79E0" w:rsidP="00CE79E0">
      <w:r>
        <w:t>Stand 09.05.2026</w:t>
      </w:r>
    </w:p>
    <w:p w14:paraId="3819F744" w14:textId="77777777" w:rsidR="00B67B7B" w:rsidRDefault="00000000">
      <w:pPr>
        <w:pStyle w:val="berschrift2"/>
        <w:spacing w:after="120"/>
      </w:pPr>
      <w:r>
        <w:t>1. Datenschutz auf einen Blick</w:t>
      </w:r>
    </w:p>
    <w:p w14:paraId="572FBECC" w14:textId="77777777" w:rsidR="00B67B7B" w:rsidRDefault="00000000">
      <w:pPr>
        <w:pStyle w:val="berschrift3"/>
        <w:spacing w:after="120"/>
      </w:pPr>
      <w:r>
        <w:t>Allgemeine Hinweise</w:t>
      </w:r>
    </w:p>
    <w:p w14:paraId="5DB782CE" w14:textId="77777777" w:rsidR="00B67B7B" w:rsidRDefault="00000000">
      <w:pPr>
        <w:spacing w:after="120" w:line="259" w:lineRule="auto"/>
      </w:pPr>
      <w: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Default="00000000">
      <w:pPr>
        <w:pStyle w:val="berschrift3"/>
        <w:spacing w:after="120"/>
      </w:pPr>
      <w:r>
        <w:t>Datenerfassung auf dieser Website</w:t>
      </w:r>
    </w:p>
    <w:p w14:paraId="092D7D12" w14:textId="77777777" w:rsidR="00B67B7B" w:rsidRDefault="00000000">
      <w:pPr>
        <w:pStyle w:val="berschrift4"/>
        <w:spacing w:after="120"/>
      </w:pPr>
      <w:r>
        <w:t>Wer ist verantwortlich für die Datenerfassung auf dieser Website?</w:t>
      </w:r>
    </w:p>
    <w:p w14:paraId="3123CAF8" w14:textId="77777777" w:rsidR="00B67B7B" w:rsidRDefault="00000000">
      <w:pPr>
        <w:spacing w:after="120" w:line="259" w:lineRule="auto"/>
      </w:pPr>
      <w:r>
        <w:t xml:space="preserve">Die Datenverarbeitung auf dieser Website erfolgt durch den Websitebetreiber. Dessen Kontaktdaten können Sie dem Abschnitt „Hinweis zur Verantwortlichen </w:t>
      </w:r>
      <w:proofErr w:type="gramStart"/>
      <w:r>
        <w:t>Stelle“ in</w:t>
      </w:r>
      <w:proofErr w:type="gramEnd"/>
      <w:r>
        <w:t xml:space="preserve"> dieser Datenschutzerklärung entnehmen.</w:t>
      </w:r>
    </w:p>
    <w:p w14:paraId="452E651C" w14:textId="77777777" w:rsidR="00B67B7B" w:rsidRDefault="00000000">
      <w:pPr>
        <w:pStyle w:val="berschrift4"/>
        <w:spacing w:after="120"/>
      </w:pPr>
      <w:r>
        <w:t>Wie erfassen wir Ihre Daten?</w:t>
      </w:r>
    </w:p>
    <w:p w14:paraId="1FE9B4EC" w14:textId="77777777" w:rsidR="00B67B7B" w:rsidRDefault="00000000">
      <w:pPr>
        <w:spacing w:after="120" w:line="259" w:lineRule="auto"/>
      </w:pPr>
      <w:r>
        <w:t>Ihre Daten werden zum einen dadurch erhoben, dass Sie uns diese mitteilen. Hierbei kann es sich z. B. um Daten handeln, die Sie in ein Kontaktformular eingeben.</w:t>
      </w:r>
    </w:p>
    <w:p w14:paraId="63CE7BBA" w14:textId="77777777" w:rsidR="00B67B7B" w:rsidRDefault="00000000">
      <w:pPr>
        <w:spacing w:after="120" w:line="259" w:lineRule="auto"/>
      </w:pPr>
      <w: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Default="00000000">
      <w:pPr>
        <w:pStyle w:val="berschrift4"/>
        <w:spacing w:after="120"/>
      </w:pPr>
      <w:r>
        <w:t>Wofür nutzen wir Ihre Daten?</w:t>
      </w:r>
    </w:p>
    <w:p w14:paraId="1AAF6EC3" w14:textId="77777777" w:rsidR="00B67B7B" w:rsidRDefault="00000000">
      <w:pPr>
        <w:spacing w:after="120" w:line="259" w:lineRule="auto"/>
      </w:pPr>
      <w: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Default="00000000">
      <w:pPr>
        <w:pStyle w:val="berschrift4"/>
        <w:spacing w:after="120"/>
      </w:pPr>
      <w:r>
        <w:t>Welche Rechte haben Sie bezüglich Ihrer Daten?</w:t>
      </w:r>
    </w:p>
    <w:p w14:paraId="3F73EAE3" w14:textId="77777777" w:rsidR="00B67B7B" w:rsidRDefault="00000000">
      <w:pPr>
        <w:spacing w:after="120" w:line="259" w:lineRule="auto"/>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Default="00000000">
      <w:pPr>
        <w:spacing w:after="120" w:line="259" w:lineRule="auto"/>
      </w:pPr>
      <w:r>
        <w:t>Hierzu sowie zu weiteren Fragen zum Thema Datenschutz können Sie sich jederzeit an uns wenden.</w:t>
      </w:r>
    </w:p>
    <w:p w14:paraId="6B53A7F4" w14:textId="77777777" w:rsidR="00B67B7B" w:rsidRDefault="00000000">
      <w:pPr>
        <w:pStyle w:val="berschrift2"/>
        <w:spacing w:after="120"/>
      </w:pPr>
      <w:r>
        <w:t>2. Hosting</w:t>
      </w:r>
    </w:p>
    <w:p w14:paraId="035F3926" w14:textId="77777777" w:rsidR="00B67B7B" w:rsidRDefault="00000000">
      <w:pPr>
        <w:spacing w:after="120" w:line="259" w:lineRule="auto"/>
      </w:pPr>
      <w:r>
        <w:t>Wir hosten die Inhalte unserer Website bei folgendem Anbieter:</w:t>
      </w:r>
    </w:p>
    <w:p w14:paraId="772023DE" w14:textId="77777777" w:rsidR="00B67B7B" w:rsidRDefault="00000000">
      <w:pPr>
        <w:pStyle w:val="berschrift3"/>
        <w:spacing w:after="120"/>
      </w:pPr>
      <w:r>
        <w:lastRenderedPageBreak/>
        <w:t>Externes Hosting</w:t>
      </w:r>
    </w:p>
    <w:p w14:paraId="270CFD47" w14:textId="77777777" w:rsidR="00B67B7B" w:rsidRDefault="00000000">
      <w:pPr>
        <w:spacing w:after="120" w:line="259" w:lineRule="auto"/>
      </w:pPr>
      <w: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Default="00000000">
      <w:pPr>
        <w:spacing w:after="120" w:line="259" w:lineRule="auto"/>
      </w:pPr>
      <w:r>
        <w:t>Das externe Hosting erfolgt zum Zwecke der Vertragserfüllung gegenüber unseren potenziellen und bestehenden Kunden (Art. 6 Abs. 1 lit. b DSGVO) und im Interesse einer sicheren, schnellen und effizienten Bereitstellung unseres Online-Angebots durch einen professionellen Anbieter (Art. 6 Abs. 1 lit. f DSGVO). Sofern eine entsprechende Einwilligung abgefragt wurde, erfolgt die Verarbeitung ausschließlich auf Grundlage von Art. 6 Abs. 1 lit.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Default="00000000">
      <w:pPr>
        <w:spacing w:after="120" w:line="259" w:lineRule="auto"/>
      </w:pPr>
      <w:r>
        <w:t>Unser(e) Hoster wird bzw. werden Ihre Daten nur insoweit verarbeiten, wie dies zur Erfüllung seiner Leistungspflichten erforderlich ist und unsere Weisungen in Bezug auf diese Daten befolgen.</w:t>
      </w:r>
    </w:p>
    <w:p w14:paraId="49886AB6" w14:textId="77777777" w:rsidR="00B67B7B" w:rsidRDefault="00000000">
      <w:pPr>
        <w:spacing w:after="120" w:line="259" w:lineRule="auto"/>
      </w:pPr>
      <w:r>
        <w:t>Wir setzen folgende(n) Hoster ein:</w:t>
      </w:r>
    </w:p>
    <w:p w14:paraId="11729DC3" w14:textId="77777777" w:rsidR="00B67B7B" w:rsidRDefault="00000000">
      <w:pPr>
        <w:spacing w:after="120" w:line="259" w:lineRule="auto"/>
      </w:pPr>
      <w:r>
        <w:t>Vercel Inc., 440 N Barranca Ave #4133, Covina, CA 91723, USA.</w:t>
      </w:r>
    </w:p>
    <w:p w14:paraId="751B0CEA" w14:textId="77777777" w:rsidR="00B67B7B" w:rsidRDefault="00000000">
      <w:pPr>
        <w:pStyle w:val="berschrift2"/>
        <w:spacing w:after="120"/>
      </w:pPr>
      <w:r>
        <w:t>3. Allgemeine Hinweise und Pflichtinformationen</w:t>
      </w:r>
    </w:p>
    <w:p w14:paraId="29CB6D5D" w14:textId="77777777" w:rsidR="00B67B7B" w:rsidRDefault="00000000">
      <w:pPr>
        <w:pStyle w:val="berschrift3"/>
        <w:spacing w:after="120"/>
      </w:pPr>
      <w:r>
        <w:t>Datenschutz</w:t>
      </w:r>
    </w:p>
    <w:p w14:paraId="7C2F421A" w14:textId="77777777" w:rsidR="00B67B7B" w:rsidRDefault="00000000">
      <w:pPr>
        <w:spacing w:after="120" w:line="259" w:lineRule="auto"/>
      </w:pPr>
      <w: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Default="00000000">
      <w:pPr>
        <w:spacing w:after="120" w:line="259" w:lineRule="auto"/>
      </w:pPr>
      <w: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Default="00000000">
      <w:pPr>
        <w:spacing w:after="120" w:line="259" w:lineRule="auto"/>
      </w:pPr>
      <w: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Default="00000000">
      <w:pPr>
        <w:pStyle w:val="berschrift3"/>
        <w:spacing w:after="120"/>
      </w:pPr>
      <w:r>
        <w:t>Hinweis zur verantwortlichen Stelle</w:t>
      </w:r>
    </w:p>
    <w:p w14:paraId="7B05152D" w14:textId="77777777" w:rsidR="00B67B7B" w:rsidRDefault="00000000">
      <w:pPr>
        <w:spacing w:after="120" w:line="259" w:lineRule="auto"/>
      </w:pPr>
      <w:r>
        <w:t>Die verantwortliche Stelle für die Datenverarbeitung auf dieser Website ist:</w:t>
      </w:r>
    </w:p>
    <w:p w14:paraId="6D85091C" w14:textId="77777777" w:rsidR="0012413D" w:rsidRDefault="0012413D">
      <w:pPr>
        <w:spacing w:after="120" w:line="259" w:lineRule="auto"/>
      </w:pPr>
      <w:proofErr w:type="spellStart"/>
      <w:r>
        <w:t>Ryska</w:t>
      </w:r>
      <w:proofErr w:type="spellEnd"/>
      <w:r>
        <w:t xml:space="preserve"> Productions - </w:t>
      </w:r>
      <w:r w:rsidR="00000000">
        <w:t>Katharina Virginia Thielen</w:t>
      </w:r>
      <w:r w:rsidR="00000000">
        <w:br/>
      </w:r>
      <w:r>
        <w:t>c/o Online-</w:t>
      </w:r>
      <w:proofErr w:type="spellStart"/>
      <w:r>
        <w:t>Impressum</w:t>
      </w:r>
      <w:proofErr w:type="spellEnd"/>
      <w:r>
        <w:t xml:space="preserve"> #7924</w:t>
      </w:r>
      <w:r w:rsidR="00000000">
        <w:br/>
      </w:r>
      <w:proofErr w:type="spellStart"/>
      <w:r>
        <w:t>Europaring</w:t>
      </w:r>
      <w:proofErr w:type="spellEnd"/>
      <w:r>
        <w:t xml:space="preserve"> 90</w:t>
      </w:r>
    </w:p>
    <w:p w14:paraId="0D0A55D0" w14:textId="3B9EF498" w:rsidR="00B67B7B" w:rsidRDefault="0012413D">
      <w:pPr>
        <w:spacing w:after="120" w:line="259" w:lineRule="auto"/>
      </w:pPr>
      <w:r>
        <w:t>53757 St. Augustin</w:t>
      </w:r>
      <w:r w:rsidR="00000000">
        <w:br/>
        <w:t>E-Mail: ryskaproductions@gmail.com</w:t>
      </w:r>
    </w:p>
    <w:p w14:paraId="608AC6C8" w14:textId="77777777" w:rsidR="00B67B7B" w:rsidRDefault="00000000">
      <w:pPr>
        <w:spacing w:after="120" w:line="259" w:lineRule="auto"/>
      </w:pPr>
      <w: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Default="00000000">
      <w:pPr>
        <w:pStyle w:val="berschrift3"/>
        <w:spacing w:after="120"/>
      </w:pPr>
      <w:proofErr w:type="spellStart"/>
      <w:r>
        <w:lastRenderedPageBreak/>
        <w:t>Speicherdauer</w:t>
      </w:r>
      <w:proofErr w:type="spellEnd"/>
    </w:p>
    <w:p w14:paraId="50C3F0E2" w14:textId="77777777" w:rsidR="00B67B7B" w:rsidRDefault="00000000">
      <w:pPr>
        <w:spacing w:after="120" w:line="259" w:lineRule="auto"/>
      </w:pPr>
      <w: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Default="00000000">
      <w:pPr>
        <w:pStyle w:val="berschrift3"/>
        <w:spacing w:after="120"/>
      </w:pPr>
      <w:r>
        <w:t>Allgemeine Hinweise zu den Rechtsgrundlagen der Datenverarbeitung auf dieser Website</w:t>
      </w:r>
    </w:p>
    <w:p w14:paraId="0FAAD413" w14:textId="77777777" w:rsidR="00B67B7B" w:rsidRDefault="00000000">
      <w:pPr>
        <w:spacing w:after="120" w:line="259" w:lineRule="auto"/>
      </w:pPr>
      <w:r>
        <w:t>Sofern Sie in die Datenverarbeitung eingewilligt haben, verarbeiten wir Ihre personenbezogenen Daten auf Grundlage von Art. 6 Abs. 1 lit. a DSGVO bzw. Art. 9 Abs. 2 lit. a DSGVO, sofern besondere Datenkategorien nach Art. 9 Abs. 1 DSGVO verarbeitet werden. Im Falle einer ausdrücklichen Einwilligung in die Übertragung personenbezogener Daten in Drittstaaten erfolgt die Datenverarbeitung außerdem auf Grundlage von Art. 49 Abs. 1 lit.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lit. b DSGVO. Des Weiteren verarbeiten wir Ihre Daten, sofern diese zur Erfüllung einer rechtlichen Verpflichtung erforderlich sind auf Grundlage von Art. 6 Abs. 1 lit. c DSGVO. Die Datenverarbeitung kann ferner auf Grundlage unseres berechtigten Interesses nach Art. 6 Abs. 1 lit. f DSGVO erfolgen. Über die jeweils im Einzelfall einschlägigen Rechtsgrundlagen wird in den folgenden Absätzen dieser Datenschutzerklärung informiert.</w:t>
      </w:r>
    </w:p>
    <w:p w14:paraId="27969BD8" w14:textId="77777777" w:rsidR="00B67B7B" w:rsidRDefault="00000000">
      <w:pPr>
        <w:pStyle w:val="berschrift3"/>
        <w:spacing w:after="120"/>
      </w:pPr>
      <w:r>
        <w:t>Empfänger von personenbezogenen Daten</w:t>
      </w:r>
    </w:p>
    <w:p w14:paraId="57E5771F" w14:textId="77777777" w:rsidR="00B67B7B" w:rsidRDefault="00000000">
      <w:pPr>
        <w:spacing w:after="120" w:line="259" w:lineRule="auto"/>
      </w:pPr>
      <w:r>
        <w:t>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lit.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Default="00000000">
      <w:pPr>
        <w:pStyle w:val="berschrift3"/>
        <w:spacing w:after="120"/>
      </w:pPr>
      <w:r>
        <w:t>Widerruf Ihrer Einwilligung zur Datenverarbeitung</w:t>
      </w:r>
    </w:p>
    <w:p w14:paraId="4178C485" w14:textId="77777777" w:rsidR="00B67B7B" w:rsidRDefault="00000000">
      <w:pPr>
        <w:spacing w:after="120" w:line="259" w:lineRule="auto"/>
      </w:pPr>
      <w: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Default="00000000">
      <w:pPr>
        <w:pStyle w:val="berschrift3"/>
        <w:spacing w:after="120"/>
      </w:pPr>
      <w:r>
        <w:t>Widerspruchsrecht gegen die Datenerhebung in besonderen Fällen sowie gegen Direktwerbung (Art. 21 DSGVO)</w:t>
      </w:r>
    </w:p>
    <w:p w14:paraId="1DD2D77E" w14:textId="77777777" w:rsidR="00B67B7B" w:rsidRDefault="00000000">
      <w:pPr>
        <w:spacing w:after="120" w:line="259" w:lineRule="auto"/>
      </w:pPr>
      <w: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Default="00000000">
      <w:pPr>
        <w:spacing w:after="120" w:line="259" w:lineRule="auto"/>
      </w:pPr>
      <w: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Default="00000000">
      <w:pPr>
        <w:pStyle w:val="berschrift3"/>
        <w:spacing w:after="120"/>
      </w:pPr>
      <w:r>
        <w:t>Beschwerderecht bei der zuständigen Aufsichtsbehörde</w:t>
      </w:r>
    </w:p>
    <w:p w14:paraId="5DCBC07F" w14:textId="77777777" w:rsidR="00B67B7B" w:rsidRDefault="00000000">
      <w:pPr>
        <w:spacing w:after="120" w:line="259" w:lineRule="auto"/>
      </w:pPr>
      <w: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Default="00000000">
      <w:pPr>
        <w:pStyle w:val="berschrift3"/>
        <w:spacing w:after="120"/>
      </w:pPr>
      <w:r>
        <w:t>Recht auf Datenübertragbarkeit</w:t>
      </w:r>
    </w:p>
    <w:p w14:paraId="02B8C791" w14:textId="77777777" w:rsidR="00B67B7B" w:rsidRDefault="00000000">
      <w:pPr>
        <w:spacing w:after="120" w:line="259" w:lineRule="auto"/>
      </w:pPr>
      <w:r>
        <w:t xml:space="preserve">Sie haben das Recht, Daten, die wir auf Grundlage Ihrer Einwilligung oder in Erfüllung eines Vertrags automatisiert verarbeiten, </w:t>
      </w:r>
      <w:proofErr w:type="gramStart"/>
      <w:r>
        <w:t>an</w:t>
      </w:r>
      <w:proofErr w:type="gramEnd"/>
      <w:r>
        <w:t xml:space="preserve">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Default="00000000">
      <w:pPr>
        <w:pStyle w:val="berschrift3"/>
        <w:spacing w:after="120"/>
      </w:pPr>
      <w:r>
        <w:t>Auskunft, Berichtigung und Löschung</w:t>
      </w:r>
    </w:p>
    <w:p w14:paraId="1838B23E" w14:textId="77777777" w:rsidR="00B67B7B" w:rsidRDefault="00000000">
      <w:pPr>
        <w:spacing w:after="120" w:line="259" w:lineRule="auto"/>
      </w:pPr>
      <w: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Default="00000000">
      <w:pPr>
        <w:pStyle w:val="berschrift3"/>
        <w:spacing w:after="120"/>
      </w:pPr>
      <w:r>
        <w:t>Recht auf Einschränkung der Verarbeitung</w:t>
      </w:r>
    </w:p>
    <w:p w14:paraId="67B39D41" w14:textId="77777777" w:rsidR="00B67B7B" w:rsidRDefault="00000000">
      <w:pPr>
        <w:spacing w:after="120" w:line="259" w:lineRule="auto"/>
      </w:pPr>
      <w: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Default="00000000">
      <w:pPr>
        <w:pStyle w:val="Aufzhlungszeichen"/>
        <w:spacing w:after="40"/>
      </w:pPr>
      <w: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Default="00000000">
      <w:pPr>
        <w:pStyle w:val="Aufzhlungszeichen"/>
        <w:spacing w:after="40"/>
      </w:pPr>
      <w:r>
        <w:t>Wenn die Verarbeitung Ihrer personenbezogenen Daten unrechtmäßig geschah/geschieht, können Sie statt der Löschung die Einschränkung der Datenverarbeitung verlangen.</w:t>
      </w:r>
    </w:p>
    <w:p w14:paraId="4976993F" w14:textId="77777777" w:rsidR="00B67B7B" w:rsidRDefault="00000000">
      <w:pPr>
        <w:pStyle w:val="Aufzhlungszeichen"/>
        <w:spacing w:after="40"/>
      </w:pPr>
      <w: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Default="00000000">
      <w:pPr>
        <w:pStyle w:val="Aufzhlungszeichen"/>
        <w:spacing w:after="40"/>
      </w:pPr>
      <w: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Default="00000000">
      <w:pPr>
        <w:spacing w:after="120" w:line="259" w:lineRule="auto"/>
      </w:pPr>
      <w: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Default="00000000">
      <w:pPr>
        <w:pStyle w:val="berschrift3"/>
        <w:spacing w:after="120"/>
      </w:pPr>
      <w:r>
        <w:t>SSL- bzw. TLS-Verschlüsselung</w:t>
      </w:r>
    </w:p>
    <w:p w14:paraId="7086FA74" w14:textId="77777777" w:rsidR="00B67B7B" w:rsidRDefault="00000000">
      <w:pPr>
        <w:spacing w:after="120" w:line="259" w:lineRule="auto"/>
      </w:pPr>
      <w: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w:t>
      </w:r>
      <w:proofErr w:type="gramStart"/>
      <w:r>
        <w:t>/“ auf</w:t>
      </w:r>
      <w:proofErr w:type="gramEnd"/>
      <w:r>
        <w:t xml:space="preserve"> „https:/</w:t>
      </w:r>
      <w:proofErr w:type="gramStart"/>
      <w:r>
        <w:t>/“ wechselt</w:t>
      </w:r>
      <w:proofErr w:type="gramEnd"/>
      <w:r>
        <w:t xml:space="preserve"> und an dem Schloss-Symbol in Ihrer Browserzeile.</w:t>
      </w:r>
    </w:p>
    <w:p w14:paraId="05431913" w14:textId="77777777" w:rsidR="00B67B7B" w:rsidRDefault="00000000">
      <w:pPr>
        <w:spacing w:after="120" w:line="259" w:lineRule="auto"/>
      </w:pPr>
      <w:r>
        <w:t>Wenn die SSL- bzw. TLS-Verschlüsselung aktiviert ist, können die Daten, die Sie an uns übermitteln, nicht von Dritten mitgelesen werden.</w:t>
      </w:r>
    </w:p>
    <w:p w14:paraId="7A2594C9" w14:textId="77777777" w:rsidR="00B67B7B" w:rsidRDefault="00000000">
      <w:pPr>
        <w:pStyle w:val="berschrift3"/>
        <w:spacing w:after="120"/>
      </w:pPr>
      <w:r>
        <w:t>Widerspruch gegen Werbe-E-Mails</w:t>
      </w:r>
    </w:p>
    <w:p w14:paraId="0EC9EDA4" w14:textId="77777777" w:rsidR="00B67B7B" w:rsidRDefault="00000000">
      <w:pPr>
        <w:spacing w:after="120" w:line="259" w:lineRule="auto"/>
      </w:pPr>
      <w: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Default="00000000">
      <w:pPr>
        <w:pStyle w:val="berschrift2"/>
        <w:spacing w:after="120"/>
      </w:pPr>
      <w:r>
        <w:t>4. Datenerfassung auf dieser Website</w:t>
      </w:r>
    </w:p>
    <w:p w14:paraId="03DB886F" w14:textId="77777777" w:rsidR="00B67B7B" w:rsidRDefault="00000000">
      <w:pPr>
        <w:pStyle w:val="berschrift3"/>
        <w:spacing w:after="120"/>
      </w:pPr>
      <w:r>
        <w:t>Server-Log-Dateien</w:t>
      </w:r>
    </w:p>
    <w:p w14:paraId="180DBFE7" w14:textId="77777777" w:rsidR="00B67B7B" w:rsidRDefault="00000000">
      <w:pPr>
        <w:spacing w:after="120" w:line="259" w:lineRule="auto"/>
      </w:pPr>
      <w:r>
        <w:t>Der Provider der Seiten erhebt und speichert automatisch Informationen in so genannten Server-Log-Dateien, die Ihr Browser automatisch an uns übermittelt. Dies sind:</w:t>
      </w:r>
    </w:p>
    <w:p w14:paraId="6287AF86" w14:textId="77777777" w:rsidR="00B67B7B" w:rsidRDefault="00000000">
      <w:pPr>
        <w:pStyle w:val="Aufzhlungszeichen"/>
        <w:spacing w:after="40"/>
      </w:pPr>
      <w:r>
        <w:t>Browsertyp und Browserversion</w:t>
      </w:r>
    </w:p>
    <w:p w14:paraId="0A6580C6" w14:textId="77777777" w:rsidR="00B67B7B" w:rsidRDefault="00000000">
      <w:pPr>
        <w:pStyle w:val="Aufzhlungszeichen"/>
        <w:spacing w:after="40"/>
      </w:pPr>
      <w:r>
        <w:t>verwendetes Betriebssystem</w:t>
      </w:r>
    </w:p>
    <w:p w14:paraId="7309DE47" w14:textId="77777777" w:rsidR="00B67B7B" w:rsidRDefault="00000000">
      <w:pPr>
        <w:pStyle w:val="Aufzhlungszeichen"/>
        <w:spacing w:after="40"/>
      </w:pPr>
      <w:r>
        <w:t>Referrer URL</w:t>
      </w:r>
    </w:p>
    <w:p w14:paraId="5CA14C64" w14:textId="77777777" w:rsidR="00B67B7B" w:rsidRDefault="00000000">
      <w:pPr>
        <w:pStyle w:val="Aufzhlungszeichen"/>
        <w:spacing w:after="40"/>
      </w:pPr>
      <w:r>
        <w:t>Hostname des zugreifenden Rechners</w:t>
      </w:r>
    </w:p>
    <w:p w14:paraId="32FC893F" w14:textId="77777777" w:rsidR="00B67B7B" w:rsidRDefault="00000000">
      <w:pPr>
        <w:pStyle w:val="Aufzhlungszeichen"/>
        <w:spacing w:after="40"/>
      </w:pPr>
      <w:r>
        <w:t>Uhrzeit der Serveranfrage</w:t>
      </w:r>
    </w:p>
    <w:p w14:paraId="1D2A0577" w14:textId="77777777" w:rsidR="00B67B7B" w:rsidRDefault="00000000">
      <w:pPr>
        <w:pStyle w:val="Aufzhlungszeichen"/>
        <w:spacing w:after="40"/>
      </w:pPr>
      <w:r>
        <w:t>IP-Adresse</w:t>
      </w:r>
    </w:p>
    <w:p w14:paraId="702055F5" w14:textId="77777777" w:rsidR="00B67B7B" w:rsidRDefault="00000000">
      <w:pPr>
        <w:spacing w:after="120" w:line="259" w:lineRule="auto"/>
      </w:pPr>
      <w:r>
        <w:t>Eine Zusammenführung dieser Daten mit anderen Datenquellen wird nicht vorgenommen.</w:t>
      </w:r>
    </w:p>
    <w:p w14:paraId="238E8CE5" w14:textId="77777777" w:rsidR="00B67B7B" w:rsidRDefault="00000000">
      <w:pPr>
        <w:spacing w:after="120" w:line="259" w:lineRule="auto"/>
      </w:pPr>
      <w:r>
        <w:t>Die Erfassung dieser Daten erfolgt auf Grundlage von Art. 6 Abs. 1 lit. f DSGVO. Der Websitebetreiber hat ein berechtigtes Interesse an der technisch fehlerfreien Darstellung und der Optimierung seiner Website – hierzu müssen die Server-Log-Files erfasst werden.</w:t>
      </w:r>
    </w:p>
    <w:p w14:paraId="2EBFEE75" w14:textId="77777777" w:rsidR="00B67B7B" w:rsidRDefault="00000000">
      <w:pPr>
        <w:pStyle w:val="berschrift3"/>
        <w:spacing w:after="120"/>
      </w:pPr>
      <w:r>
        <w:t>Anfrage per E-Mail, Telefon oder Telefax</w:t>
      </w:r>
    </w:p>
    <w:p w14:paraId="142BBA00" w14:textId="77777777" w:rsidR="00B67B7B" w:rsidRDefault="00000000">
      <w:pPr>
        <w:spacing w:after="120" w:line="259" w:lineRule="auto"/>
      </w:pPr>
      <w: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Default="00000000">
      <w:pPr>
        <w:spacing w:after="120" w:line="259" w:lineRule="auto"/>
      </w:pPr>
      <w:r>
        <w:lastRenderedPageBreak/>
        <w:t>Die Verarbeitung dieser Daten erfolgt auf Grundlage von Art. 6 Abs. 1 lit.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lit. f DSGVO) oder auf Ihrer Einwilligung (Art. 6 Abs. 1 lit. a DSGVO) sofern diese abgefragt wurde; die Einwilligung ist jederzeit widerrufbar.</w:t>
      </w:r>
    </w:p>
    <w:p w14:paraId="373CDC40" w14:textId="77777777" w:rsidR="00B67B7B" w:rsidRDefault="00000000">
      <w:pPr>
        <w:spacing w:after="120" w:line="259" w:lineRule="auto"/>
      </w:pPr>
      <w:r>
        <w:t xml:space="preserve">Die von Ihnen an uns per Kontaktanfragen übersandten Daten verbleiben bei uns, bis Sie uns zur Löschung auffordern, Ihre Einwilligung zur Speicherung widerrufen oder der Zweck für die Datenspeicherung entfällt (z. B. nach abgeschlossener Bearbeitung Ihres Anliegens). Zwingende </w:t>
      </w:r>
      <w:proofErr w:type="spellStart"/>
      <w:r>
        <w:t>gesetzliche</w:t>
      </w:r>
      <w:proofErr w:type="spellEnd"/>
      <w:r>
        <w:t xml:space="preserve"> </w:t>
      </w:r>
      <w:proofErr w:type="spellStart"/>
      <w:r>
        <w:t>Bestimmungen</w:t>
      </w:r>
      <w:proofErr w:type="spellEnd"/>
      <w:r>
        <w:t xml:space="preserve"> – </w:t>
      </w:r>
      <w:proofErr w:type="spellStart"/>
      <w:r>
        <w:t>insbesondere</w:t>
      </w:r>
      <w:proofErr w:type="spellEnd"/>
      <w:r>
        <w:t xml:space="preserve"> </w:t>
      </w:r>
      <w:proofErr w:type="spellStart"/>
      <w:r>
        <w:t>gesetzliche</w:t>
      </w:r>
      <w:proofErr w:type="spellEnd"/>
      <w:r>
        <w:t xml:space="preserve"> </w:t>
      </w:r>
      <w:proofErr w:type="spellStart"/>
      <w:r>
        <w:t>Aufbewahrungsfristen</w:t>
      </w:r>
      <w:proofErr w:type="spellEnd"/>
      <w:r>
        <w:t xml:space="preserve"> – </w:t>
      </w:r>
      <w:proofErr w:type="spellStart"/>
      <w:r>
        <w:t>bleiben</w:t>
      </w:r>
      <w:proofErr w:type="spellEnd"/>
      <w:r>
        <w:t xml:space="preserve"> </w:t>
      </w:r>
      <w:proofErr w:type="spellStart"/>
      <w:r>
        <w:t>unberührt</w:t>
      </w:r>
      <w:proofErr w:type="spellEnd"/>
      <w:r>
        <w:t>.</w:t>
      </w:r>
    </w:p>
    <w:p w14:paraId="07B6464A" w14:textId="77777777" w:rsidR="003D30D2" w:rsidRDefault="003D30D2">
      <w:pPr>
        <w:pStyle w:val="p1"/>
      </w:pPr>
      <w:r>
        <w:t xml:space="preserve">Quelle der Abschnitte 1 bis 4: </w:t>
      </w:r>
      <w:hyperlink r:id="rId6" w:history="1">
        <w:r>
          <w:rPr>
            <w:rStyle w:val="Hyperlink"/>
          </w:rPr>
          <w:t>https://www.e-recht24.de</w:t>
        </w:r>
      </w:hyperlink>
    </w:p>
    <w:p w14:paraId="4054CC57" w14:textId="6F18E806" w:rsidR="0012303D" w:rsidRDefault="0012303D" w:rsidP="0012303D">
      <w:pPr>
        <w:pStyle w:val="berschrift3"/>
        <w:spacing w:after="120"/>
      </w:pPr>
      <w:r w:rsidRPr="0012303D">
        <w:t>Eigener Hinweis: Keine Cookies, keine Analyse-Tools und kein Tracking</w:t>
      </w:r>
    </w:p>
    <w:p w14:paraId="1DBCE7A2" w14:textId="68A295AC" w:rsidR="0012303D" w:rsidRDefault="0012303D">
      <w:pPr>
        <w:pStyle w:val="p1"/>
      </w:pPr>
      <w:r w:rsidRPr="0012303D">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12303D" w:rsidRDefault="005C19B2" w:rsidP="0012303D">
      <w:pPr>
        <w:pStyle w:val="berschrift2"/>
        <w:spacing w:after="120"/>
      </w:pPr>
      <w:r w:rsidRPr="0012303D">
        <w:t xml:space="preserve">5. </w:t>
      </w:r>
      <w:proofErr w:type="spellStart"/>
      <w:r w:rsidRPr="0012303D">
        <w:t>Externer</w:t>
      </w:r>
      <w:proofErr w:type="spellEnd"/>
      <w:r w:rsidRPr="0012303D">
        <w:t xml:space="preserve"> </w:t>
      </w:r>
      <w:proofErr w:type="spellStart"/>
      <w:r w:rsidRPr="0012303D">
        <w:t>Impressumslink</w:t>
      </w:r>
      <w:proofErr w:type="spellEnd"/>
      <w:r w:rsidRPr="0012303D">
        <w:t xml:space="preserve"> und </w:t>
      </w:r>
      <w:proofErr w:type="spellStart"/>
      <w:r w:rsidRPr="0012303D">
        <w:t>zweiter</w:t>
      </w:r>
      <w:proofErr w:type="spellEnd"/>
      <w:r w:rsidRPr="0012303D">
        <w:t xml:space="preserve"> </w:t>
      </w:r>
      <w:proofErr w:type="spellStart"/>
      <w:r w:rsidRPr="0012303D">
        <w:t>Kontaktweg</w:t>
      </w:r>
      <w:proofErr w:type="spellEnd"/>
    </w:p>
    <w:p w14:paraId="36B69E19" w14:textId="77777777" w:rsidR="00B67B7B" w:rsidRDefault="00000000">
      <w:pPr>
        <w:spacing w:after="120" w:line="259" w:lineRule="auto"/>
      </w:pPr>
      <w:r>
        <w:t>Auf dieser Website und in der App kann ein externer Impressumslink eingebunden sein, der zu einem von einem Impressumsservice bereitgestellten Social-Hub bzw. Impressumsbereich führt. Dort werden die gesetzlich erforderlichen Anbieterangaben bereitgestellt. Zudem kann dort ein Kontaktformular als zweiter Kontaktweg angeboten werden.</w:t>
      </w:r>
    </w:p>
    <w:p w14:paraId="16DC055E" w14:textId="77777777" w:rsidR="00B67B7B" w:rsidRDefault="00000000">
      <w:pPr>
        <w:spacing w:after="120" w:line="259" w:lineRule="auto"/>
      </w:pPr>
      <w: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 Wenn Sie das dort bereitgestellte Kontaktformular nutzen, werden die von Ihnen eingegebenen Daten durch den Impressumsservice verarbeitet und an uns weitergeleitet.</w:t>
      </w:r>
    </w:p>
    <w:p w14:paraId="11C6AA4A" w14:textId="77777777" w:rsidR="00B67B7B" w:rsidRDefault="00000000">
      <w:pPr>
        <w:spacing w:after="120" w:line="259" w:lineRule="auto"/>
      </w:pPr>
      <w:r>
        <w:t>Die Verarbeitung erfolgt, soweit sie unsere Verantwortlichkeit betrifft, auf Grundlage von Art. 6 Abs. 1 lit. f DSGVO aufgrund unseres berechtigten Interesses an der Bereitstellung eines rechtssicheren Impressums und einer einfachen Kontaktmöglichkeit. Für die Verarbeitung auf der externen Seite gelten ergänzend die Datenschutzinformationen des jeweiligen Anbieters.</w:t>
      </w:r>
    </w:p>
    <w:p w14:paraId="0D7F82C5" w14:textId="47CAFD62" w:rsidR="00B67B7B" w:rsidRDefault="00880CB3">
      <w:pPr>
        <w:pStyle w:val="berschrift2"/>
        <w:spacing w:after="120"/>
      </w:pPr>
      <w:r>
        <w:t xml:space="preserve">6. </w:t>
      </w:r>
      <w:proofErr w:type="spellStart"/>
      <w:r w:rsidR="009F7842">
        <w:t>Datenschutz</w:t>
      </w:r>
      <w:proofErr w:type="spellEnd"/>
      <w:r w:rsidR="009F7842">
        <w:t xml:space="preserve"> in den </w:t>
      </w:r>
      <w:proofErr w:type="spellStart"/>
      <w:r w:rsidR="009F7842">
        <w:t>mobilen</w:t>
      </w:r>
      <w:proofErr w:type="spellEnd"/>
      <w:r w:rsidR="009F7842">
        <w:t xml:space="preserve"> Apps „</w:t>
      </w:r>
      <w:proofErr w:type="spellStart"/>
      <w:proofErr w:type="gramStart"/>
      <w:r w:rsidR="009F7842">
        <w:t>LoopLeaf</w:t>
      </w:r>
      <w:proofErr w:type="spellEnd"/>
      <w:r w:rsidR="009F7842">
        <w:t>“</w:t>
      </w:r>
      <w:proofErr w:type="gramEnd"/>
    </w:p>
    <w:p w14:paraId="029756B4" w14:textId="77777777" w:rsidR="009F7842" w:rsidRDefault="009F7842" w:rsidP="009F7842">
      <w:proofErr w:type="spellStart"/>
      <w:r>
        <w:t>Diese</w:t>
      </w:r>
      <w:proofErr w:type="spellEnd"/>
      <w:r>
        <w:t xml:space="preserve"> </w:t>
      </w:r>
      <w:proofErr w:type="spellStart"/>
      <w:r>
        <w:t>Datenschutzerklärung</w:t>
      </w:r>
      <w:proofErr w:type="spellEnd"/>
      <w:r>
        <w:t xml:space="preserve"> gilt </w:t>
      </w:r>
      <w:proofErr w:type="spellStart"/>
      <w:r>
        <w:t>zusätzlich</w:t>
      </w:r>
      <w:proofErr w:type="spellEnd"/>
      <w:r>
        <w:t xml:space="preserve"> für die </w:t>
      </w:r>
      <w:proofErr w:type="spellStart"/>
      <w:r>
        <w:t>mobilen</w:t>
      </w:r>
      <w:proofErr w:type="spellEnd"/>
      <w:r>
        <w:t xml:space="preserve"> Apps „</w:t>
      </w:r>
      <w:proofErr w:type="spellStart"/>
      <w:proofErr w:type="gramStart"/>
      <w:r>
        <w:t>LoopLeaf</w:t>
      </w:r>
      <w:proofErr w:type="spellEnd"/>
      <w:r>
        <w:t>“ für</w:t>
      </w:r>
      <w:proofErr w:type="gramEnd"/>
      <w:r>
        <w:t xml:space="preserve"> iOS und Android, </w:t>
      </w:r>
      <w:proofErr w:type="spellStart"/>
      <w:r>
        <w:t>soweit</w:t>
      </w:r>
      <w:proofErr w:type="spellEnd"/>
      <w:r>
        <w:t xml:space="preserve"> </w:t>
      </w:r>
      <w:proofErr w:type="spellStart"/>
      <w:r>
        <w:t>innerhalb</w:t>
      </w:r>
      <w:proofErr w:type="spellEnd"/>
      <w:r>
        <w:t xml:space="preserve"> der App </w:t>
      </w:r>
      <w:proofErr w:type="spellStart"/>
      <w:r>
        <w:t>oder</w:t>
      </w:r>
      <w:proofErr w:type="spellEnd"/>
      <w:r>
        <w:t xml:space="preserve"> in den </w:t>
      </w:r>
      <w:proofErr w:type="spellStart"/>
      <w:r>
        <w:t>jeweiligen</w:t>
      </w:r>
      <w:proofErr w:type="spellEnd"/>
      <w:r>
        <w:t xml:space="preserve"> App Stores auf </w:t>
      </w:r>
      <w:proofErr w:type="spellStart"/>
      <w:r>
        <w:t>diese</w:t>
      </w:r>
      <w:proofErr w:type="spellEnd"/>
      <w:r>
        <w:t xml:space="preserve"> </w:t>
      </w:r>
      <w:proofErr w:type="spellStart"/>
      <w:r>
        <w:t>Datenschutzerklärung</w:t>
      </w:r>
      <w:proofErr w:type="spellEnd"/>
      <w:r>
        <w:t xml:space="preserve"> </w:t>
      </w:r>
      <w:proofErr w:type="spellStart"/>
      <w:r>
        <w:t>verwiesen</w:t>
      </w:r>
      <w:proofErr w:type="spellEnd"/>
      <w:r>
        <w:t xml:space="preserve"> </w:t>
      </w:r>
      <w:proofErr w:type="spellStart"/>
      <w:r>
        <w:t>wird</w:t>
      </w:r>
      <w:proofErr w:type="spellEnd"/>
      <w:r>
        <w:t>.</w:t>
      </w:r>
    </w:p>
    <w:p w14:paraId="1C84BC60" w14:textId="77777777" w:rsidR="009F7842" w:rsidRDefault="009F7842" w:rsidP="009F7842">
      <w:proofErr w:type="spellStart"/>
      <w:r>
        <w:t>LoopLeaf</w:t>
      </w:r>
      <w:proofErr w:type="spellEnd"/>
      <w:r>
        <w:t xml:space="preserve"> </w:t>
      </w:r>
      <w:proofErr w:type="spellStart"/>
      <w:r>
        <w:t>ist</w:t>
      </w:r>
      <w:proofErr w:type="spellEnd"/>
      <w:r>
        <w:t xml:space="preserve"> </w:t>
      </w:r>
      <w:proofErr w:type="spellStart"/>
      <w:r>
        <w:t>eine</w:t>
      </w:r>
      <w:proofErr w:type="spellEnd"/>
      <w:r>
        <w:t xml:space="preserve"> App, die </w:t>
      </w:r>
      <w:proofErr w:type="spellStart"/>
      <w:proofErr w:type="gramStart"/>
      <w:r>
        <w:t>Nutzer:innen</w:t>
      </w:r>
      <w:proofErr w:type="spellEnd"/>
      <w:proofErr w:type="gramEnd"/>
      <w:r>
        <w:t xml:space="preserve"> </w:t>
      </w:r>
      <w:proofErr w:type="spellStart"/>
      <w:r>
        <w:t>dabei</w:t>
      </w:r>
      <w:proofErr w:type="spellEnd"/>
      <w:r>
        <w:t xml:space="preserve"> </w:t>
      </w:r>
      <w:proofErr w:type="spellStart"/>
      <w:r>
        <w:t>unterstützt</w:t>
      </w:r>
      <w:proofErr w:type="spellEnd"/>
      <w:r>
        <w:t xml:space="preserve">, </w:t>
      </w:r>
      <w:proofErr w:type="spellStart"/>
      <w:r>
        <w:t>persönliche</w:t>
      </w:r>
      <w:proofErr w:type="spellEnd"/>
      <w:r>
        <w:t xml:space="preserve"> </w:t>
      </w:r>
      <w:proofErr w:type="spellStart"/>
      <w:r>
        <w:t>Kontakte</w:t>
      </w:r>
      <w:proofErr w:type="spellEnd"/>
      <w:r>
        <w:t xml:space="preserve"> </w:t>
      </w:r>
      <w:proofErr w:type="spellStart"/>
      <w:r>
        <w:t>sanft</w:t>
      </w:r>
      <w:proofErr w:type="spellEnd"/>
      <w:r>
        <w:t xml:space="preserve"> und </w:t>
      </w:r>
      <w:proofErr w:type="spellStart"/>
      <w:r>
        <w:t>ohne</w:t>
      </w:r>
      <w:proofErr w:type="spellEnd"/>
      <w:r>
        <w:t xml:space="preserve"> Druck </w:t>
      </w:r>
      <w:proofErr w:type="spellStart"/>
      <w:r>
        <w:t>aufrechtzuerhalten</w:t>
      </w:r>
      <w:proofErr w:type="spellEnd"/>
      <w:r>
        <w:t xml:space="preserve">. Die App </w:t>
      </w:r>
      <w:proofErr w:type="spellStart"/>
      <w:r>
        <w:t>speichert</w:t>
      </w:r>
      <w:proofErr w:type="spellEnd"/>
      <w:r>
        <w:t xml:space="preserve"> die von </w:t>
      </w:r>
      <w:proofErr w:type="spellStart"/>
      <w:proofErr w:type="gramStart"/>
      <w:r>
        <w:t>Nutzer:innen</w:t>
      </w:r>
      <w:proofErr w:type="spellEnd"/>
      <w:proofErr w:type="gramEnd"/>
      <w:r>
        <w:t xml:space="preserve"> </w:t>
      </w:r>
      <w:proofErr w:type="spellStart"/>
      <w:r>
        <w:t>eingegebenen</w:t>
      </w:r>
      <w:proofErr w:type="spellEnd"/>
      <w:r>
        <w:t xml:space="preserve"> </w:t>
      </w:r>
      <w:proofErr w:type="spellStart"/>
      <w:r>
        <w:t>Daten</w:t>
      </w:r>
      <w:proofErr w:type="spellEnd"/>
      <w:r>
        <w:t xml:space="preserve"> </w:t>
      </w:r>
      <w:proofErr w:type="spellStart"/>
      <w:r>
        <w:t>derzeit</w:t>
      </w:r>
      <w:proofErr w:type="spellEnd"/>
      <w:r>
        <w:t xml:space="preserve"> </w:t>
      </w:r>
      <w:proofErr w:type="spellStart"/>
      <w:r>
        <w:t>ausschließlich</w:t>
      </w:r>
      <w:proofErr w:type="spellEnd"/>
      <w:r>
        <w:t xml:space="preserve"> </w:t>
      </w:r>
      <w:proofErr w:type="spellStart"/>
      <w:r>
        <w:t>lokal</w:t>
      </w:r>
      <w:proofErr w:type="spellEnd"/>
      <w:r>
        <w:t xml:space="preserve"> auf dem </w:t>
      </w:r>
      <w:proofErr w:type="spellStart"/>
      <w:r>
        <w:t>jeweiligen</w:t>
      </w:r>
      <w:proofErr w:type="spellEnd"/>
      <w:r>
        <w:t xml:space="preserve"> </w:t>
      </w:r>
      <w:proofErr w:type="spellStart"/>
      <w:r>
        <w:t>Gerät</w:t>
      </w:r>
      <w:proofErr w:type="spellEnd"/>
      <w:r>
        <w:t xml:space="preserve">. Es </w:t>
      </w:r>
      <w:proofErr w:type="spellStart"/>
      <w:r>
        <w:t>gibt</w:t>
      </w:r>
      <w:proofErr w:type="spellEnd"/>
      <w:r>
        <w:t xml:space="preserve"> </w:t>
      </w:r>
      <w:proofErr w:type="spellStart"/>
      <w:r>
        <w:t>aktuell</w:t>
      </w:r>
      <w:proofErr w:type="spellEnd"/>
      <w:r>
        <w:t xml:space="preserve"> </w:t>
      </w:r>
      <w:proofErr w:type="spellStart"/>
      <w:r>
        <w:t>keine</w:t>
      </w:r>
      <w:proofErr w:type="spellEnd"/>
      <w:r>
        <w:t xml:space="preserve"> </w:t>
      </w:r>
      <w:proofErr w:type="spellStart"/>
      <w:r>
        <w:t>Nutzerkonten</w:t>
      </w:r>
      <w:proofErr w:type="spellEnd"/>
      <w:r>
        <w:t xml:space="preserve">, </w:t>
      </w:r>
      <w:proofErr w:type="spellStart"/>
      <w:r>
        <w:t>keine</w:t>
      </w:r>
      <w:proofErr w:type="spellEnd"/>
      <w:r>
        <w:t xml:space="preserve"> </w:t>
      </w:r>
      <w:proofErr w:type="spellStart"/>
      <w:r>
        <w:t>Anmeldung</w:t>
      </w:r>
      <w:proofErr w:type="spellEnd"/>
      <w:r>
        <w:t xml:space="preserve">, </w:t>
      </w:r>
      <w:proofErr w:type="spellStart"/>
      <w:r>
        <w:t>keine</w:t>
      </w:r>
      <w:proofErr w:type="spellEnd"/>
      <w:r>
        <w:t xml:space="preserve"> </w:t>
      </w:r>
      <w:proofErr w:type="spellStart"/>
      <w:r>
        <w:t>Serveranbindung</w:t>
      </w:r>
      <w:proofErr w:type="spellEnd"/>
      <w:r>
        <w:t xml:space="preserve">, </w:t>
      </w:r>
      <w:proofErr w:type="spellStart"/>
      <w:r>
        <w:t>keine</w:t>
      </w:r>
      <w:proofErr w:type="spellEnd"/>
      <w:r>
        <w:t xml:space="preserve"> Cloud-</w:t>
      </w:r>
      <w:proofErr w:type="spellStart"/>
      <w:r>
        <w:t>Synchronisation</w:t>
      </w:r>
      <w:proofErr w:type="spellEnd"/>
      <w:r>
        <w:t xml:space="preserve">, </w:t>
      </w:r>
      <w:proofErr w:type="spellStart"/>
      <w:r>
        <w:t>keinen</w:t>
      </w:r>
      <w:proofErr w:type="spellEnd"/>
      <w:r>
        <w:t xml:space="preserve"> iCloud-Sync, </w:t>
      </w:r>
      <w:proofErr w:type="spellStart"/>
      <w:r>
        <w:t>keine</w:t>
      </w:r>
      <w:proofErr w:type="spellEnd"/>
      <w:r>
        <w:t xml:space="preserve"> </w:t>
      </w:r>
      <w:proofErr w:type="spellStart"/>
      <w:r>
        <w:t>Synchronisation</w:t>
      </w:r>
      <w:proofErr w:type="spellEnd"/>
      <w:r>
        <w:t xml:space="preserve"> </w:t>
      </w:r>
      <w:proofErr w:type="spellStart"/>
      <w:r>
        <w:t>über</w:t>
      </w:r>
      <w:proofErr w:type="spellEnd"/>
      <w:r>
        <w:t xml:space="preserve"> </w:t>
      </w:r>
      <w:proofErr w:type="spellStart"/>
      <w:r>
        <w:t>ein</w:t>
      </w:r>
      <w:proofErr w:type="spellEnd"/>
      <w:r>
        <w:t xml:space="preserve"> Google-</w:t>
      </w:r>
      <w:proofErr w:type="spellStart"/>
      <w:r>
        <w:t>Konto</w:t>
      </w:r>
      <w:proofErr w:type="spellEnd"/>
      <w:r>
        <w:t xml:space="preserve">, </w:t>
      </w:r>
      <w:proofErr w:type="spellStart"/>
      <w:r>
        <w:t>kein</w:t>
      </w:r>
      <w:proofErr w:type="spellEnd"/>
      <w:r>
        <w:t xml:space="preserve"> Tracking, </w:t>
      </w:r>
      <w:proofErr w:type="spellStart"/>
      <w:r>
        <w:t>keine</w:t>
      </w:r>
      <w:proofErr w:type="spellEnd"/>
      <w:r>
        <w:t xml:space="preserve"> </w:t>
      </w:r>
      <w:proofErr w:type="spellStart"/>
      <w:r>
        <w:t>Werbung</w:t>
      </w:r>
      <w:proofErr w:type="spellEnd"/>
      <w:r>
        <w:t xml:space="preserve">, </w:t>
      </w:r>
      <w:proofErr w:type="spellStart"/>
      <w:r>
        <w:t>keine</w:t>
      </w:r>
      <w:proofErr w:type="spellEnd"/>
      <w:r>
        <w:t xml:space="preserve"> </w:t>
      </w:r>
      <w:proofErr w:type="spellStart"/>
      <w:r>
        <w:t>Analyse</w:t>
      </w:r>
      <w:proofErr w:type="spellEnd"/>
      <w:r>
        <w:t xml:space="preserve">- </w:t>
      </w:r>
      <w:proofErr w:type="spellStart"/>
      <w:r>
        <w:t>oder</w:t>
      </w:r>
      <w:proofErr w:type="spellEnd"/>
      <w:r>
        <w:t xml:space="preserve"> Analytics-SDKs, </w:t>
      </w:r>
      <w:proofErr w:type="spellStart"/>
      <w:r>
        <w:t>keine</w:t>
      </w:r>
      <w:proofErr w:type="spellEnd"/>
      <w:r>
        <w:t xml:space="preserve"> In-App-</w:t>
      </w:r>
      <w:proofErr w:type="spellStart"/>
      <w:r>
        <w:t>Käufe</w:t>
      </w:r>
      <w:proofErr w:type="spellEnd"/>
      <w:r>
        <w:t xml:space="preserve"> und </w:t>
      </w:r>
      <w:proofErr w:type="spellStart"/>
      <w:r>
        <w:t>keine</w:t>
      </w:r>
      <w:proofErr w:type="spellEnd"/>
      <w:r>
        <w:t xml:space="preserve"> </w:t>
      </w:r>
      <w:proofErr w:type="spellStart"/>
      <w:r>
        <w:t>externen</w:t>
      </w:r>
      <w:proofErr w:type="spellEnd"/>
      <w:r>
        <w:t xml:space="preserve"> </w:t>
      </w:r>
      <w:proofErr w:type="spellStart"/>
      <w:r>
        <w:t>Datenbanken</w:t>
      </w:r>
      <w:proofErr w:type="spellEnd"/>
      <w:r>
        <w:t>.</w:t>
      </w:r>
    </w:p>
    <w:p w14:paraId="117573CA" w14:textId="77777777" w:rsidR="009F7842" w:rsidRDefault="009F7842" w:rsidP="009F7842">
      <w:pPr>
        <w:pStyle w:val="berschrift3"/>
      </w:pPr>
      <w:r>
        <w:lastRenderedPageBreak/>
        <w:t xml:space="preserve">Download </w:t>
      </w:r>
      <w:proofErr w:type="spellStart"/>
      <w:r>
        <w:t>über</w:t>
      </w:r>
      <w:proofErr w:type="spellEnd"/>
      <w:r>
        <w:t xml:space="preserve"> den Apple App Store und Google Play Store</w:t>
      </w:r>
    </w:p>
    <w:p w14:paraId="61E7D7FC" w14:textId="77777777" w:rsidR="009F7842" w:rsidRDefault="009F7842" w:rsidP="009F7842">
      <w:r>
        <w:t>Wenn Sie die App „</w:t>
      </w:r>
      <w:proofErr w:type="spellStart"/>
      <w:proofErr w:type="gramStart"/>
      <w:r>
        <w:t>LoopLeaf</w:t>
      </w:r>
      <w:proofErr w:type="spellEnd"/>
      <w:r>
        <w:t xml:space="preserve">“ </w:t>
      </w:r>
      <w:proofErr w:type="spellStart"/>
      <w:r>
        <w:t>über</w:t>
      </w:r>
      <w:proofErr w:type="spellEnd"/>
      <w:proofErr w:type="gramEnd"/>
      <w:r>
        <w:t xml:space="preserve"> den Apple App Store </w:t>
      </w:r>
      <w:proofErr w:type="spellStart"/>
      <w:r>
        <w:t>oder</w:t>
      </w:r>
      <w:proofErr w:type="spellEnd"/>
      <w:r>
        <w:t xml:space="preserve"> den Google Play Store </w:t>
      </w:r>
      <w:proofErr w:type="spellStart"/>
      <w:r>
        <w:t>herunterladen</w:t>
      </w:r>
      <w:proofErr w:type="spellEnd"/>
      <w:r>
        <w:t xml:space="preserve"> </w:t>
      </w:r>
      <w:proofErr w:type="spellStart"/>
      <w:r>
        <w:t>oder</w:t>
      </w:r>
      <w:proofErr w:type="spellEnd"/>
      <w:r>
        <w:t xml:space="preserve"> </w:t>
      </w:r>
      <w:proofErr w:type="spellStart"/>
      <w:r>
        <w:t>aktualisieren</w:t>
      </w:r>
      <w:proofErr w:type="spellEnd"/>
      <w:r>
        <w:t xml:space="preserve">, </w:t>
      </w:r>
      <w:proofErr w:type="spellStart"/>
      <w:r>
        <w:t>erfolgt</w:t>
      </w:r>
      <w:proofErr w:type="spellEnd"/>
      <w:r>
        <w:t xml:space="preserve"> die </w:t>
      </w:r>
      <w:proofErr w:type="spellStart"/>
      <w:r>
        <w:t>hierfür</w:t>
      </w:r>
      <w:proofErr w:type="spellEnd"/>
      <w:r>
        <w:t xml:space="preserve"> </w:t>
      </w:r>
      <w:proofErr w:type="spellStart"/>
      <w:r>
        <w:t>erforderliche</w:t>
      </w:r>
      <w:proofErr w:type="spellEnd"/>
      <w:r>
        <w:t xml:space="preserve"> </w:t>
      </w:r>
      <w:proofErr w:type="spellStart"/>
      <w:r>
        <w:t>Datenverarbeitung</w:t>
      </w:r>
      <w:proofErr w:type="spellEnd"/>
      <w:r>
        <w:t xml:space="preserve"> </w:t>
      </w:r>
      <w:proofErr w:type="spellStart"/>
      <w:r>
        <w:t>durch</w:t>
      </w:r>
      <w:proofErr w:type="spellEnd"/>
      <w:r>
        <w:t xml:space="preserve"> den </w:t>
      </w:r>
      <w:proofErr w:type="spellStart"/>
      <w:r>
        <w:t>jeweiligen</w:t>
      </w:r>
      <w:proofErr w:type="spellEnd"/>
      <w:r>
        <w:t xml:space="preserve"> App-Store-</w:t>
      </w:r>
      <w:proofErr w:type="spellStart"/>
      <w:r>
        <w:t>Anbieter</w:t>
      </w:r>
      <w:proofErr w:type="spellEnd"/>
      <w:r>
        <w:t>.</w:t>
      </w:r>
    </w:p>
    <w:p w14:paraId="1655C2F4" w14:textId="77777777" w:rsidR="009F7842" w:rsidRDefault="009F7842" w:rsidP="009F7842">
      <w:r>
        <w:t xml:space="preserve">Beim Download </w:t>
      </w:r>
      <w:proofErr w:type="spellStart"/>
      <w:r>
        <w:t>über</w:t>
      </w:r>
      <w:proofErr w:type="spellEnd"/>
      <w:r>
        <w:t xml:space="preserve"> den Apple App Store </w:t>
      </w:r>
      <w:proofErr w:type="spellStart"/>
      <w:r>
        <w:t>können</w:t>
      </w:r>
      <w:proofErr w:type="spellEnd"/>
      <w:r>
        <w:t xml:space="preserve"> </w:t>
      </w:r>
      <w:proofErr w:type="spellStart"/>
      <w:r>
        <w:t>insbesondere</w:t>
      </w:r>
      <w:proofErr w:type="spellEnd"/>
      <w:r>
        <w:t xml:space="preserve"> </w:t>
      </w:r>
      <w:proofErr w:type="spellStart"/>
      <w:r>
        <w:t>Daten</w:t>
      </w:r>
      <w:proofErr w:type="spellEnd"/>
      <w:r>
        <w:t xml:space="preserve"> </w:t>
      </w:r>
      <w:proofErr w:type="spellStart"/>
      <w:r>
        <w:t>wie</w:t>
      </w:r>
      <w:proofErr w:type="spellEnd"/>
      <w:r>
        <w:t xml:space="preserve"> Apple-ID, </w:t>
      </w:r>
      <w:proofErr w:type="spellStart"/>
      <w:r>
        <w:t>Geräteinformationen</w:t>
      </w:r>
      <w:proofErr w:type="spellEnd"/>
      <w:r>
        <w:t>, IP-</w:t>
      </w:r>
      <w:proofErr w:type="spellStart"/>
      <w:r>
        <w:t>Adresse</w:t>
      </w:r>
      <w:proofErr w:type="spellEnd"/>
      <w:r>
        <w:t xml:space="preserve">, </w:t>
      </w:r>
      <w:proofErr w:type="spellStart"/>
      <w:r>
        <w:t>Zahlungs</w:t>
      </w:r>
      <w:proofErr w:type="spellEnd"/>
      <w:r>
        <w:t xml:space="preserve">- und </w:t>
      </w:r>
      <w:proofErr w:type="spellStart"/>
      <w:r>
        <w:t>Kaufhistorie</w:t>
      </w:r>
      <w:proofErr w:type="spellEnd"/>
      <w:r>
        <w:t xml:space="preserve"> </w:t>
      </w:r>
      <w:proofErr w:type="spellStart"/>
      <w:r>
        <w:t>sowie</w:t>
      </w:r>
      <w:proofErr w:type="spellEnd"/>
      <w:r>
        <w:t xml:space="preserve"> Download- und </w:t>
      </w:r>
      <w:proofErr w:type="spellStart"/>
      <w:r>
        <w:t>Nutzungsinformationen</w:t>
      </w:r>
      <w:proofErr w:type="spellEnd"/>
      <w:r>
        <w:t xml:space="preserve"> </w:t>
      </w:r>
      <w:proofErr w:type="spellStart"/>
      <w:r>
        <w:t>durch</w:t>
      </w:r>
      <w:proofErr w:type="spellEnd"/>
      <w:r>
        <w:t xml:space="preserve"> Apple </w:t>
      </w:r>
      <w:proofErr w:type="spellStart"/>
      <w:r>
        <w:t>verarbeitet</w:t>
      </w:r>
      <w:proofErr w:type="spellEnd"/>
      <w:r>
        <w:t xml:space="preserve"> </w:t>
      </w:r>
      <w:proofErr w:type="spellStart"/>
      <w:r>
        <w:t>werden</w:t>
      </w:r>
      <w:proofErr w:type="spellEnd"/>
      <w:r>
        <w:t>.</w:t>
      </w:r>
    </w:p>
    <w:p w14:paraId="7324CD66" w14:textId="77777777" w:rsidR="009F7842" w:rsidRDefault="009F7842" w:rsidP="009F7842">
      <w:r>
        <w:t xml:space="preserve">Beim Download </w:t>
      </w:r>
      <w:proofErr w:type="spellStart"/>
      <w:r>
        <w:t>über</w:t>
      </w:r>
      <w:proofErr w:type="spellEnd"/>
      <w:r>
        <w:t xml:space="preserve"> den Google Play Store </w:t>
      </w:r>
      <w:proofErr w:type="spellStart"/>
      <w:r>
        <w:t>können</w:t>
      </w:r>
      <w:proofErr w:type="spellEnd"/>
      <w:r>
        <w:t xml:space="preserve"> </w:t>
      </w:r>
      <w:proofErr w:type="spellStart"/>
      <w:r>
        <w:t>insbesondere</w:t>
      </w:r>
      <w:proofErr w:type="spellEnd"/>
      <w:r>
        <w:t xml:space="preserve"> </w:t>
      </w:r>
      <w:proofErr w:type="spellStart"/>
      <w:r>
        <w:t>Daten</w:t>
      </w:r>
      <w:proofErr w:type="spellEnd"/>
      <w:r>
        <w:t xml:space="preserve"> </w:t>
      </w:r>
      <w:proofErr w:type="spellStart"/>
      <w:r>
        <w:t>wie</w:t>
      </w:r>
      <w:proofErr w:type="spellEnd"/>
      <w:r>
        <w:t xml:space="preserve"> Google-</w:t>
      </w:r>
      <w:proofErr w:type="spellStart"/>
      <w:r>
        <w:t>Konto</w:t>
      </w:r>
      <w:proofErr w:type="spellEnd"/>
      <w:r>
        <w:t xml:space="preserve">, </w:t>
      </w:r>
      <w:proofErr w:type="spellStart"/>
      <w:r>
        <w:t>Geräteinformationen</w:t>
      </w:r>
      <w:proofErr w:type="spellEnd"/>
      <w:r>
        <w:t>, IP-</w:t>
      </w:r>
      <w:proofErr w:type="spellStart"/>
      <w:r>
        <w:t>Adresse</w:t>
      </w:r>
      <w:proofErr w:type="spellEnd"/>
      <w:r>
        <w:t xml:space="preserve">, </w:t>
      </w:r>
      <w:proofErr w:type="spellStart"/>
      <w:r>
        <w:t>Zahlungs</w:t>
      </w:r>
      <w:proofErr w:type="spellEnd"/>
      <w:r>
        <w:t xml:space="preserve">- und </w:t>
      </w:r>
      <w:proofErr w:type="spellStart"/>
      <w:r>
        <w:t>Kaufhistorie</w:t>
      </w:r>
      <w:proofErr w:type="spellEnd"/>
      <w:r>
        <w:t xml:space="preserve"> </w:t>
      </w:r>
      <w:proofErr w:type="spellStart"/>
      <w:r>
        <w:t>sowie</w:t>
      </w:r>
      <w:proofErr w:type="spellEnd"/>
      <w:r>
        <w:t xml:space="preserve"> Download- und </w:t>
      </w:r>
      <w:proofErr w:type="spellStart"/>
      <w:r>
        <w:t>Nutzungsinformationen</w:t>
      </w:r>
      <w:proofErr w:type="spellEnd"/>
      <w:r>
        <w:t xml:space="preserve"> </w:t>
      </w:r>
      <w:proofErr w:type="spellStart"/>
      <w:r>
        <w:t>durch</w:t>
      </w:r>
      <w:proofErr w:type="spellEnd"/>
      <w:r>
        <w:t xml:space="preserve"> Google </w:t>
      </w:r>
      <w:proofErr w:type="spellStart"/>
      <w:r>
        <w:t>verarbeitet</w:t>
      </w:r>
      <w:proofErr w:type="spellEnd"/>
      <w:r>
        <w:t xml:space="preserve"> </w:t>
      </w:r>
      <w:proofErr w:type="spellStart"/>
      <w:r>
        <w:t>werden</w:t>
      </w:r>
      <w:proofErr w:type="spellEnd"/>
      <w:r>
        <w:t>.</w:t>
      </w:r>
    </w:p>
    <w:p w14:paraId="65E8BC30" w14:textId="77777777" w:rsidR="009F7842" w:rsidRDefault="009F7842" w:rsidP="009F7842">
      <w:r>
        <w:t xml:space="preserve">Auf </w:t>
      </w:r>
      <w:proofErr w:type="spellStart"/>
      <w:r>
        <w:t>diese</w:t>
      </w:r>
      <w:proofErr w:type="spellEnd"/>
      <w:r>
        <w:t xml:space="preserve"> </w:t>
      </w:r>
      <w:proofErr w:type="spellStart"/>
      <w:r>
        <w:t>Datenverarbeitung</w:t>
      </w:r>
      <w:proofErr w:type="spellEnd"/>
      <w:r>
        <w:t xml:space="preserve"> </w:t>
      </w:r>
      <w:proofErr w:type="spellStart"/>
      <w:r>
        <w:t>haben</w:t>
      </w:r>
      <w:proofErr w:type="spellEnd"/>
      <w:r>
        <w:t xml:space="preserve"> </w:t>
      </w:r>
      <w:proofErr w:type="spellStart"/>
      <w:r>
        <w:t>wir</w:t>
      </w:r>
      <w:proofErr w:type="spellEnd"/>
      <w:r>
        <w:t xml:space="preserve"> </w:t>
      </w:r>
      <w:proofErr w:type="spellStart"/>
      <w:r>
        <w:t>keinen</w:t>
      </w:r>
      <w:proofErr w:type="spellEnd"/>
      <w:r>
        <w:t xml:space="preserve"> </w:t>
      </w:r>
      <w:proofErr w:type="spellStart"/>
      <w:r>
        <w:t>Einfluss</w:t>
      </w:r>
      <w:proofErr w:type="spellEnd"/>
      <w:r>
        <w:t xml:space="preserve">. Es </w:t>
      </w:r>
      <w:proofErr w:type="spellStart"/>
      <w:r>
        <w:t>gelten</w:t>
      </w:r>
      <w:proofErr w:type="spellEnd"/>
      <w:r>
        <w:t xml:space="preserve"> die </w:t>
      </w:r>
      <w:proofErr w:type="spellStart"/>
      <w:r>
        <w:t>Datenschutzinformationen</w:t>
      </w:r>
      <w:proofErr w:type="spellEnd"/>
      <w:r>
        <w:t xml:space="preserve"> des </w:t>
      </w:r>
      <w:proofErr w:type="spellStart"/>
      <w:r>
        <w:t>jeweiligen</w:t>
      </w:r>
      <w:proofErr w:type="spellEnd"/>
      <w:r>
        <w:t xml:space="preserve"> App-Store-</w:t>
      </w:r>
      <w:proofErr w:type="spellStart"/>
      <w:r>
        <w:t>Anbieters</w:t>
      </w:r>
      <w:proofErr w:type="spellEnd"/>
      <w:r>
        <w:t>.</w:t>
      </w:r>
    </w:p>
    <w:p w14:paraId="082D2627" w14:textId="57D6AB73" w:rsidR="0013015D" w:rsidRPr="0012303D" w:rsidRDefault="0013015D" w:rsidP="0012303D">
      <w:pPr>
        <w:pStyle w:val="berschrift3"/>
        <w:spacing w:after="120"/>
      </w:pPr>
      <w:r w:rsidRPr="0012303D">
        <w:t xml:space="preserve">Lokal </w:t>
      </w:r>
      <w:proofErr w:type="spellStart"/>
      <w:r w:rsidRPr="0012303D">
        <w:t>gespeicherte</w:t>
      </w:r>
      <w:proofErr w:type="spellEnd"/>
      <w:r w:rsidRPr="0012303D">
        <w:t xml:space="preserve"> App-</w:t>
      </w:r>
      <w:proofErr w:type="spellStart"/>
      <w:r w:rsidRPr="0012303D">
        <w:t>Daten</w:t>
      </w:r>
      <w:proofErr w:type="spellEnd"/>
    </w:p>
    <w:p w14:paraId="18FEBF85" w14:textId="77777777" w:rsidR="00B67B7B" w:rsidRDefault="00000000">
      <w:pPr>
        <w:spacing w:after="120" w:line="259" w:lineRule="auto"/>
      </w:pPr>
      <w:r>
        <w:t xml:space="preserve">In der App können </w:t>
      </w:r>
      <w:proofErr w:type="gramStart"/>
      <w:r>
        <w:t>Nutzer:innen</w:t>
      </w:r>
      <w:proofErr w:type="gramEnd"/>
      <w:r>
        <w:t xml:space="preserve"> Kontakte und dazugehörige Informationen manuell anlegen und verwalten. Dazu können insbesondere folgende Daten gehören:</w:t>
      </w:r>
    </w:p>
    <w:p w14:paraId="00061A87" w14:textId="77777777" w:rsidR="00B67B7B" w:rsidRDefault="00000000">
      <w:pPr>
        <w:pStyle w:val="Aufzhlungszeichen"/>
        <w:spacing w:after="40"/>
      </w:pPr>
      <w:r>
        <w:t>Name des Kontakts</w:t>
      </w:r>
    </w:p>
    <w:p w14:paraId="05344BEB" w14:textId="77777777" w:rsidR="00B67B7B" w:rsidRDefault="00000000">
      <w:pPr>
        <w:pStyle w:val="Aufzhlungszeichen"/>
        <w:spacing w:after="40"/>
      </w:pPr>
      <w:r>
        <w:t>Emoji</w:t>
      </w:r>
    </w:p>
    <w:p w14:paraId="4251238E" w14:textId="77777777" w:rsidR="00B67B7B" w:rsidRDefault="00000000">
      <w:pPr>
        <w:pStyle w:val="Aufzhlungszeichen"/>
        <w:spacing w:after="40"/>
      </w:pPr>
      <w:r>
        <w:t>bevorzugter Kontaktweg, zum Beispiel WhatsApp, Nachricht, Anruf, Sprachnachricht, Treffen oder Sonstiges</w:t>
      </w:r>
    </w:p>
    <w:p w14:paraId="3DCDD406" w14:textId="77777777" w:rsidR="00B67B7B" w:rsidRDefault="00000000">
      <w:pPr>
        <w:pStyle w:val="Aufzhlungszeichen"/>
        <w:spacing w:after="40"/>
      </w:pPr>
      <w:r>
        <w:t>gewünschtes Kontaktintervall</w:t>
      </w:r>
    </w:p>
    <w:p w14:paraId="1C4BBEDA" w14:textId="77777777" w:rsidR="00B67B7B" w:rsidRDefault="00000000">
      <w:pPr>
        <w:pStyle w:val="Aufzhlungszeichen"/>
        <w:spacing w:after="40"/>
      </w:pPr>
      <w:r>
        <w:t>Energieaufwand</w:t>
      </w:r>
    </w:p>
    <w:p w14:paraId="20E56E6A" w14:textId="77777777" w:rsidR="00B67B7B" w:rsidRDefault="00000000">
      <w:pPr>
        <w:pStyle w:val="Aufzhlungszeichen"/>
        <w:spacing w:after="40"/>
      </w:pPr>
      <w:r>
        <w:t>Kontakt-Nähe</w:t>
      </w:r>
    </w:p>
    <w:p w14:paraId="1CC99B59" w14:textId="77777777" w:rsidR="00B67B7B" w:rsidRDefault="00000000">
      <w:pPr>
        <w:pStyle w:val="Aufzhlungszeichen"/>
        <w:spacing w:after="40"/>
      </w:pPr>
      <w:r>
        <w:t>Notizen</w:t>
      </w:r>
    </w:p>
    <w:p w14:paraId="7D5959B4" w14:textId="77777777" w:rsidR="00B67B7B" w:rsidRDefault="00000000">
      <w:pPr>
        <w:pStyle w:val="Aufzhlungszeichen"/>
        <w:spacing w:after="40"/>
      </w:pPr>
      <w:r>
        <w:t>Datum des letzten Kontakts</w:t>
      </w:r>
    </w:p>
    <w:p w14:paraId="67D34D51" w14:textId="77777777" w:rsidR="00B67B7B" w:rsidRDefault="00000000">
      <w:pPr>
        <w:pStyle w:val="Aufzhlungszeichen"/>
        <w:spacing w:after="40"/>
      </w:pPr>
      <w:r>
        <w:t>Datum des nächsten Kontakts</w:t>
      </w:r>
    </w:p>
    <w:p w14:paraId="304A1117" w14:textId="77777777" w:rsidR="00B67B7B" w:rsidRDefault="00000000">
      <w:pPr>
        <w:pStyle w:val="Aufzhlungszeichen"/>
        <w:spacing w:after="40"/>
      </w:pPr>
      <w:r>
        <w:t>Check-ins bzw. Kontaktverlauf</w:t>
      </w:r>
    </w:p>
    <w:p w14:paraId="247E7214" w14:textId="77777777" w:rsidR="00B67B7B" w:rsidRDefault="00000000">
      <w:pPr>
        <w:pStyle w:val="Aufzhlungszeichen"/>
        <w:spacing w:after="40"/>
      </w:pPr>
      <w:r>
        <w:t>eigene Textideen und Nachrichtenvorlagen</w:t>
      </w:r>
    </w:p>
    <w:p w14:paraId="21EB3120" w14:textId="77777777" w:rsidR="00B67B7B" w:rsidRDefault="00000000">
      <w:pPr>
        <w:pStyle w:val="Aufzhlungszeichen"/>
        <w:spacing w:after="40"/>
      </w:pPr>
      <w:r>
        <w:t>Einstellungen zur Tagesenergie und zu Erinnerungen</w:t>
      </w:r>
    </w:p>
    <w:p w14:paraId="56C85384" w14:textId="77777777" w:rsidR="00B67B7B" w:rsidRDefault="00000000">
      <w:pPr>
        <w:spacing w:after="120" w:line="259" w:lineRule="auto"/>
      </w:pPr>
      <w:r>
        <w:t>Diese Daten werden ausschließlich lokal auf dem Gerät gespeichert. Sie werden nicht an uns, an einen Server oder an Dritte übertragen.</w:t>
      </w:r>
    </w:p>
    <w:p w14:paraId="5E38E650" w14:textId="0CF9DCDD" w:rsidR="00B67B7B" w:rsidRDefault="00000000">
      <w:pPr>
        <w:spacing w:after="120" w:line="259" w:lineRule="auto"/>
      </w:pPr>
      <w:r>
        <w:t xml:space="preserve">Die App greift nicht </w:t>
      </w:r>
      <w:proofErr w:type="spellStart"/>
      <w:r>
        <w:t>automatisch</w:t>
      </w:r>
      <w:proofErr w:type="spellEnd"/>
      <w:r>
        <w:t xml:space="preserve"> auf das </w:t>
      </w:r>
      <w:proofErr w:type="spellStart"/>
      <w:r>
        <w:t>Adressbuch</w:t>
      </w:r>
      <w:proofErr w:type="spellEnd"/>
      <w:r>
        <w:t xml:space="preserve"> </w:t>
      </w:r>
      <w:proofErr w:type="spellStart"/>
      <w:r>
        <w:t>zu</w:t>
      </w:r>
      <w:proofErr w:type="spellEnd"/>
      <w:r>
        <w:t xml:space="preserve">. Kontakte werden von </w:t>
      </w:r>
      <w:proofErr w:type="gramStart"/>
      <w:r>
        <w:t>Nutzer:innen</w:t>
      </w:r>
      <w:proofErr w:type="gramEnd"/>
      <w:r>
        <w:t xml:space="preserve"> manuell in der App eingetragen. Die App nutzt keine Standortdaten, keine Kamera, kein Mikrofon, keine Fotos und keine Gesundheitsdaten.</w:t>
      </w:r>
    </w:p>
    <w:p w14:paraId="47E87277" w14:textId="77777777" w:rsidR="00B67B7B" w:rsidRDefault="00000000">
      <w:pPr>
        <w:pStyle w:val="berschrift3"/>
        <w:spacing w:after="120"/>
      </w:pPr>
      <w:r>
        <w:t>Lokale Benachrichtigungen</w:t>
      </w:r>
    </w:p>
    <w:p w14:paraId="3B7C0C2F" w14:textId="13EDFD0A" w:rsidR="00B67B7B" w:rsidRDefault="00000000">
      <w:pPr>
        <w:spacing w:after="120" w:line="259" w:lineRule="auto"/>
      </w:pPr>
      <w:proofErr w:type="spellStart"/>
      <w:r>
        <w:t>LoopLeaf</w:t>
      </w:r>
      <w:proofErr w:type="spellEnd"/>
      <w:r>
        <w:t xml:space="preserve"> </w:t>
      </w:r>
      <w:proofErr w:type="spellStart"/>
      <w:r>
        <w:t>kann</w:t>
      </w:r>
      <w:proofErr w:type="spellEnd"/>
      <w:r>
        <w:t xml:space="preserve"> </w:t>
      </w:r>
      <w:proofErr w:type="spellStart"/>
      <w:r>
        <w:t>lokale</w:t>
      </w:r>
      <w:proofErr w:type="spellEnd"/>
      <w:r>
        <w:t xml:space="preserve"> </w:t>
      </w:r>
      <w:proofErr w:type="spellStart"/>
      <w:r>
        <w:t>Benachrichtigungen</w:t>
      </w:r>
      <w:proofErr w:type="spellEnd"/>
      <w:r>
        <w:t xml:space="preserve"> </w:t>
      </w:r>
      <w:proofErr w:type="spellStart"/>
      <w:r>
        <w:t>verwenden</w:t>
      </w:r>
      <w:proofErr w:type="spellEnd"/>
      <w:r>
        <w:t xml:space="preserve">, </w:t>
      </w:r>
      <w:proofErr w:type="spellStart"/>
      <w:r>
        <w:t>wenn</w:t>
      </w:r>
      <w:proofErr w:type="spellEnd"/>
      <w:r>
        <w:t xml:space="preserve"> </w:t>
      </w:r>
      <w:proofErr w:type="spellStart"/>
      <w:proofErr w:type="gramStart"/>
      <w:r>
        <w:t>Nutzer:innen</w:t>
      </w:r>
      <w:proofErr w:type="spellEnd"/>
      <w:proofErr w:type="gramEnd"/>
      <w:r>
        <w:t xml:space="preserve"> diese Funktion aktivieren und die entsprechende Berechtigung erteilen. Die Benachrichtigungen werden lokal über das Betriebssystem des Geräts geplant und ausgespielt. Dabei werden keine Kontaktinformationen, Notizen, Check-ins oder sonstigen App-Inhalte an uns übermittelt.</w:t>
      </w:r>
    </w:p>
    <w:p w14:paraId="20EC2F75" w14:textId="2A290434" w:rsidR="00B67B7B" w:rsidRDefault="00000000">
      <w:pPr>
        <w:spacing w:after="120" w:line="259" w:lineRule="auto"/>
      </w:pPr>
      <w:proofErr w:type="spellStart"/>
      <w:proofErr w:type="gramStart"/>
      <w:r>
        <w:t>Nutzer:innen</w:t>
      </w:r>
      <w:proofErr w:type="spellEnd"/>
      <w:proofErr w:type="gramEnd"/>
      <w:r>
        <w:t xml:space="preserve"> </w:t>
      </w:r>
      <w:proofErr w:type="spellStart"/>
      <w:r>
        <w:t>können</w:t>
      </w:r>
      <w:proofErr w:type="spellEnd"/>
      <w:r>
        <w:t xml:space="preserve"> </w:t>
      </w:r>
      <w:proofErr w:type="spellStart"/>
      <w:r>
        <w:t>Benachrichtigungen</w:t>
      </w:r>
      <w:proofErr w:type="spellEnd"/>
      <w:r>
        <w:t xml:space="preserve"> </w:t>
      </w:r>
      <w:proofErr w:type="spellStart"/>
      <w:r>
        <w:t>jederzeit</w:t>
      </w:r>
      <w:proofErr w:type="spellEnd"/>
      <w:r>
        <w:t xml:space="preserve"> in den Einstellungen der App oder in den iOS-</w:t>
      </w:r>
      <w:proofErr w:type="spellStart"/>
      <w:r>
        <w:t>Systemeinstellungen</w:t>
      </w:r>
      <w:proofErr w:type="spellEnd"/>
      <w:r>
        <w:t xml:space="preserve"> </w:t>
      </w:r>
      <w:proofErr w:type="spellStart"/>
      <w:r w:rsidR="009F7842">
        <w:t>ihres</w:t>
      </w:r>
      <w:proofErr w:type="spellEnd"/>
      <w:r w:rsidR="009F7842">
        <w:t xml:space="preserve"> </w:t>
      </w:r>
      <w:proofErr w:type="spellStart"/>
      <w:r w:rsidR="009F7842">
        <w:t>Geräts</w:t>
      </w:r>
      <w:proofErr w:type="spellEnd"/>
      <w:r w:rsidR="009F7842">
        <w:t xml:space="preserve"> </w:t>
      </w:r>
      <w:proofErr w:type="spellStart"/>
      <w:r>
        <w:t>deaktivieren</w:t>
      </w:r>
      <w:proofErr w:type="spellEnd"/>
      <w:r>
        <w:t>.</w:t>
      </w:r>
    </w:p>
    <w:p w14:paraId="15896189" w14:textId="77777777" w:rsidR="009F7842" w:rsidRDefault="009F7842" w:rsidP="009F7842">
      <w:pPr>
        <w:pStyle w:val="berschrift3"/>
      </w:pPr>
      <w:r>
        <w:lastRenderedPageBreak/>
        <w:t xml:space="preserve">Externe Links </w:t>
      </w:r>
      <w:proofErr w:type="spellStart"/>
      <w:r>
        <w:t>innerhalb</w:t>
      </w:r>
      <w:proofErr w:type="spellEnd"/>
      <w:r>
        <w:t xml:space="preserve"> der App und auf der Website</w:t>
      </w:r>
    </w:p>
    <w:p w14:paraId="526F8D13" w14:textId="77777777" w:rsidR="009F7842" w:rsidRDefault="009F7842" w:rsidP="009F7842">
      <w:r>
        <w:t xml:space="preserve">Wenn </w:t>
      </w:r>
      <w:proofErr w:type="spellStart"/>
      <w:proofErr w:type="gramStart"/>
      <w:r>
        <w:t>Nutzer:innen</w:t>
      </w:r>
      <w:proofErr w:type="spellEnd"/>
      <w:proofErr w:type="gramEnd"/>
      <w:r>
        <w:t xml:space="preserve"> </w:t>
      </w:r>
      <w:proofErr w:type="spellStart"/>
      <w:r>
        <w:t>innerhalb</w:t>
      </w:r>
      <w:proofErr w:type="spellEnd"/>
      <w:r>
        <w:t xml:space="preserve"> der App </w:t>
      </w:r>
      <w:proofErr w:type="spellStart"/>
      <w:r>
        <w:t>oder</w:t>
      </w:r>
      <w:proofErr w:type="spellEnd"/>
      <w:r>
        <w:t xml:space="preserve"> auf </w:t>
      </w:r>
      <w:proofErr w:type="spellStart"/>
      <w:r>
        <w:t>dieser</w:t>
      </w:r>
      <w:proofErr w:type="spellEnd"/>
      <w:r>
        <w:t xml:space="preserve"> Website externe Links </w:t>
      </w:r>
      <w:proofErr w:type="spellStart"/>
      <w:r>
        <w:t>öffnen</w:t>
      </w:r>
      <w:proofErr w:type="spellEnd"/>
      <w:r>
        <w:t xml:space="preserve">, </w:t>
      </w:r>
      <w:proofErr w:type="spellStart"/>
      <w:r>
        <w:t>zum</w:t>
      </w:r>
      <w:proofErr w:type="spellEnd"/>
      <w:r>
        <w:t xml:space="preserve"> </w:t>
      </w:r>
      <w:proofErr w:type="spellStart"/>
      <w:r>
        <w:t>Beispiel</w:t>
      </w:r>
      <w:proofErr w:type="spellEnd"/>
      <w:r>
        <w:t xml:space="preserve"> </w:t>
      </w:r>
      <w:proofErr w:type="spellStart"/>
      <w:r>
        <w:t>zu</w:t>
      </w:r>
      <w:proofErr w:type="spellEnd"/>
      <w:r>
        <w:t xml:space="preserve"> </w:t>
      </w:r>
      <w:proofErr w:type="spellStart"/>
      <w:r>
        <w:t>Datenschutz</w:t>
      </w:r>
      <w:proofErr w:type="spellEnd"/>
      <w:r>
        <w:t xml:space="preserve">, </w:t>
      </w:r>
      <w:proofErr w:type="spellStart"/>
      <w:r>
        <w:t>Impressum</w:t>
      </w:r>
      <w:proofErr w:type="spellEnd"/>
      <w:r>
        <w:t xml:space="preserve">, </w:t>
      </w:r>
      <w:proofErr w:type="spellStart"/>
      <w:r>
        <w:t>zum</w:t>
      </w:r>
      <w:proofErr w:type="spellEnd"/>
      <w:r>
        <w:t xml:space="preserve"> Apple App Store </w:t>
      </w:r>
      <w:proofErr w:type="spellStart"/>
      <w:r>
        <w:t>oder</w:t>
      </w:r>
      <w:proofErr w:type="spellEnd"/>
      <w:r>
        <w:t xml:space="preserve"> </w:t>
      </w:r>
      <w:proofErr w:type="spellStart"/>
      <w:r>
        <w:t>zum</w:t>
      </w:r>
      <w:proofErr w:type="spellEnd"/>
      <w:r>
        <w:t xml:space="preserve"> Google Play Store, </w:t>
      </w:r>
      <w:proofErr w:type="spellStart"/>
      <w:r>
        <w:t>wird</w:t>
      </w:r>
      <w:proofErr w:type="spellEnd"/>
      <w:r>
        <w:t xml:space="preserve"> die </w:t>
      </w:r>
      <w:proofErr w:type="spellStart"/>
      <w:r>
        <w:t>jeweilige</w:t>
      </w:r>
      <w:proofErr w:type="spellEnd"/>
      <w:r>
        <w:t xml:space="preserve"> externe </w:t>
      </w:r>
      <w:proofErr w:type="spellStart"/>
      <w:r>
        <w:t>Webseite</w:t>
      </w:r>
      <w:proofErr w:type="spellEnd"/>
      <w:r>
        <w:t xml:space="preserve"> </w:t>
      </w:r>
      <w:proofErr w:type="spellStart"/>
      <w:r>
        <w:t>bzw</w:t>
      </w:r>
      <w:proofErr w:type="spellEnd"/>
      <w:r>
        <w:t xml:space="preserve">. </w:t>
      </w:r>
      <w:proofErr w:type="spellStart"/>
      <w:r>
        <w:t>Anwendung</w:t>
      </w:r>
      <w:proofErr w:type="spellEnd"/>
      <w:r>
        <w:t xml:space="preserve"> </w:t>
      </w:r>
      <w:proofErr w:type="spellStart"/>
      <w:r>
        <w:t>außerhalb</w:t>
      </w:r>
      <w:proofErr w:type="spellEnd"/>
      <w:r>
        <w:t xml:space="preserve"> der App </w:t>
      </w:r>
      <w:proofErr w:type="spellStart"/>
      <w:r>
        <w:t>oder</w:t>
      </w:r>
      <w:proofErr w:type="spellEnd"/>
      <w:r>
        <w:t xml:space="preserve"> Website </w:t>
      </w:r>
      <w:proofErr w:type="spellStart"/>
      <w:r>
        <w:t>aufgerufen</w:t>
      </w:r>
      <w:proofErr w:type="spellEnd"/>
      <w:r>
        <w:t xml:space="preserve">. Bei </w:t>
      </w:r>
      <w:proofErr w:type="spellStart"/>
      <w:r>
        <w:t>einem</w:t>
      </w:r>
      <w:proofErr w:type="spellEnd"/>
      <w:r>
        <w:t xml:space="preserve"> Link </w:t>
      </w:r>
      <w:proofErr w:type="spellStart"/>
      <w:r>
        <w:t>zum</w:t>
      </w:r>
      <w:proofErr w:type="spellEnd"/>
      <w:r>
        <w:t xml:space="preserve"> Apple App Store </w:t>
      </w:r>
      <w:proofErr w:type="spellStart"/>
      <w:r>
        <w:t>oder</w:t>
      </w:r>
      <w:proofErr w:type="spellEnd"/>
      <w:r>
        <w:t xml:space="preserve"> Google Play Store </w:t>
      </w:r>
      <w:proofErr w:type="spellStart"/>
      <w:r>
        <w:t>kann</w:t>
      </w:r>
      <w:proofErr w:type="spellEnd"/>
      <w:r>
        <w:t xml:space="preserve"> </w:t>
      </w:r>
      <w:proofErr w:type="spellStart"/>
      <w:r>
        <w:t>insbesondere</w:t>
      </w:r>
      <w:proofErr w:type="spellEnd"/>
      <w:r>
        <w:t xml:space="preserve"> die </w:t>
      </w:r>
      <w:proofErr w:type="spellStart"/>
      <w:r>
        <w:t>jeweilige</w:t>
      </w:r>
      <w:proofErr w:type="spellEnd"/>
      <w:r>
        <w:t xml:space="preserve"> App-Store-</w:t>
      </w:r>
      <w:proofErr w:type="spellStart"/>
      <w:r>
        <w:t>Seite</w:t>
      </w:r>
      <w:proofErr w:type="spellEnd"/>
      <w:r>
        <w:t xml:space="preserve"> </w:t>
      </w:r>
      <w:proofErr w:type="spellStart"/>
      <w:r>
        <w:t>im</w:t>
      </w:r>
      <w:proofErr w:type="spellEnd"/>
      <w:r>
        <w:t xml:space="preserve"> Browser </w:t>
      </w:r>
      <w:proofErr w:type="spellStart"/>
      <w:r>
        <w:t>oder</w:t>
      </w:r>
      <w:proofErr w:type="spellEnd"/>
      <w:r>
        <w:t xml:space="preserve"> </w:t>
      </w:r>
      <w:proofErr w:type="spellStart"/>
      <w:r>
        <w:t>direkt</w:t>
      </w:r>
      <w:proofErr w:type="spellEnd"/>
      <w:r>
        <w:t xml:space="preserve"> in der </w:t>
      </w:r>
      <w:proofErr w:type="spellStart"/>
      <w:r>
        <w:t>jeweiligen</w:t>
      </w:r>
      <w:proofErr w:type="spellEnd"/>
      <w:r>
        <w:t xml:space="preserve"> Store-App </w:t>
      </w:r>
      <w:proofErr w:type="spellStart"/>
      <w:r>
        <w:t>geöffnet</w:t>
      </w:r>
      <w:proofErr w:type="spellEnd"/>
      <w:r>
        <w:t xml:space="preserve"> </w:t>
      </w:r>
      <w:proofErr w:type="spellStart"/>
      <w:r>
        <w:t>werden</w:t>
      </w:r>
      <w:proofErr w:type="spellEnd"/>
      <w:r>
        <w:t xml:space="preserve">. Dabei </w:t>
      </w:r>
      <w:proofErr w:type="spellStart"/>
      <w:r>
        <w:t>können</w:t>
      </w:r>
      <w:proofErr w:type="spellEnd"/>
      <w:r>
        <w:t xml:space="preserve"> </w:t>
      </w:r>
      <w:proofErr w:type="spellStart"/>
      <w:r>
        <w:t>durch</w:t>
      </w:r>
      <w:proofErr w:type="spellEnd"/>
      <w:r>
        <w:t xml:space="preserve"> den </w:t>
      </w:r>
      <w:proofErr w:type="spellStart"/>
      <w:r>
        <w:t>jeweiligen</w:t>
      </w:r>
      <w:proofErr w:type="spellEnd"/>
      <w:r>
        <w:t xml:space="preserve"> Website-, </w:t>
      </w:r>
      <w:proofErr w:type="spellStart"/>
      <w:r>
        <w:t>Plattform</w:t>
      </w:r>
      <w:proofErr w:type="spellEnd"/>
      <w:r>
        <w:t xml:space="preserve">- </w:t>
      </w:r>
      <w:proofErr w:type="spellStart"/>
      <w:r>
        <w:t>oder</w:t>
      </w:r>
      <w:proofErr w:type="spellEnd"/>
      <w:r>
        <w:t xml:space="preserve"> App-</w:t>
      </w:r>
      <w:proofErr w:type="spellStart"/>
      <w:r>
        <w:t>Anbieter</w:t>
      </w:r>
      <w:proofErr w:type="spellEnd"/>
      <w:r>
        <w:t xml:space="preserve"> </w:t>
      </w:r>
      <w:proofErr w:type="spellStart"/>
      <w:r>
        <w:t>technisch</w:t>
      </w:r>
      <w:proofErr w:type="spellEnd"/>
      <w:r>
        <w:t xml:space="preserve"> </w:t>
      </w:r>
      <w:proofErr w:type="spellStart"/>
      <w:r>
        <w:t>notwendige</w:t>
      </w:r>
      <w:proofErr w:type="spellEnd"/>
      <w:r>
        <w:t xml:space="preserve"> </w:t>
      </w:r>
      <w:proofErr w:type="spellStart"/>
      <w:r>
        <w:t>Zugriffsdaten</w:t>
      </w:r>
      <w:proofErr w:type="spellEnd"/>
      <w:r>
        <w:t xml:space="preserve"> </w:t>
      </w:r>
      <w:proofErr w:type="spellStart"/>
      <w:r>
        <w:t>verarbeitet</w:t>
      </w:r>
      <w:proofErr w:type="spellEnd"/>
      <w:r>
        <w:t xml:space="preserve"> </w:t>
      </w:r>
      <w:proofErr w:type="spellStart"/>
      <w:r>
        <w:t>werden</w:t>
      </w:r>
      <w:proofErr w:type="spellEnd"/>
      <w:r>
        <w:t xml:space="preserve">. Für die </w:t>
      </w:r>
      <w:proofErr w:type="spellStart"/>
      <w:r>
        <w:t>Verarbeitung</w:t>
      </w:r>
      <w:proofErr w:type="spellEnd"/>
      <w:r>
        <w:t xml:space="preserve"> auf den </w:t>
      </w:r>
      <w:proofErr w:type="spellStart"/>
      <w:r>
        <w:t>externen</w:t>
      </w:r>
      <w:proofErr w:type="spellEnd"/>
      <w:r>
        <w:t xml:space="preserve"> Seiten und in </w:t>
      </w:r>
      <w:proofErr w:type="spellStart"/>
      <w:r>
        <w:t>externen</w:t>
      </w:r>
      <w:proofErr w:type="spellEnd"/>
      <w:r>
        <w:t xml:space="preserve"> </w:t>
      </w:r>
      <w:proofErr w:type="spellStart"/>
      <w:r>
        <w:t>Anwendungen</w:t>
      </w:r>
      <w:proofErr w:type="spellEnd"/>
      <w:r>
        <w:t xml:space="preserve"> </w:t>
      </w:r>
      <w:proofErr w:type="spellStart"/>
      <w:r>
        <w:t>gelten</w:t>
      </w:r>
      <w:proofErr w:type="spellEnd"/>
      <w:r>
        <w:t xml:space="preserve"> die </w:t>
      </w:r>
      <w:proofErr w:type="spellStart"/>
      <w:r>
        <w:t>Datenschutzinformationen</w:t>
      </w:r>
      <w:proofErr w:type="spellEnd"/>
      <w:r>
        <w:t xml:space="preserve"> des </w:t>
      </w:r>
      <w:proofErr w:type="spellStart"/>
      <w:r>
        <w:t>jeweiligen</w:t>
      </w:r>
      <w:proofErr w:type="spellEnd"/>
      <w:r>
        <w:t xml:space="preserve"> </w:t>
      </w:r>
      <w:proofErr w:type="spellStart"/>
      <w:r>
        <w:t>Anbieters</w:t>
      </w:r>
      <w:proofErr w:type="spellEnd"/>
      <w:r>
        <w:t>.</w:t>
      </w:r>
    </w:p>
    <w:p w14:paraId="05EA50EE" w14:textId="77777777" w:rsidR="00B67B7B" w:rsidRDefault="00000000">
      <w:pPr>
        <w:pStyle w:val="berschrift3"/>
        <w:spacing w:after="120"/>
      </w:pPr>
      <w:r>
        <w:t>Support und Feedback per E-Mail</w:t>
      </w:r>
    </w:p>
    <w:p w14:paraId="092F6EC4" w14:textId="77777777" w:rsidR="00B67B7B" w:rsidRDefault="00000000">
      <w:pPr>
        <w:spacing w:after="120" w:line="259" w:lineRule="auto"/>
      </w:pPr>
      <w:r>
        <w:t xml:space="preserve">Wenn </w:t>
      </w:r>
      <w:proofErr w:type="gramStart"/>
      <w:r>
        <w:t>Nutzer:innen</w:t>
      </w:r>
      <w:proofErr w:type="gramEnd"/>
      <w:r>
        <w:t xml:space="preserve"> in der App die Support- oder Feedback-Funktion nutzen, öffnet die App einen E-Mail-Link an ryskaproductions@gmail.com. Die E-Mail wird außerhalb der App über die vom Nutzer bzw. von der Nutzerin gewählte Mail-App versendet. Falls keine E-Mail-App eingerichtet ist, kann die Support-Adresse in die Zwischenablage kopiert werden.</w:t>
      </w:r>
    </w:p>
    <w:p w14:paraId="7BB9006F" w14:textId="77777777" w:rsidR="00B67B7B" w:rsidRDefault="00000000">
      <w:pPr>
        <w:spacing w:after="120" w:line="259" w:lineRule="auto"/>
      </w:pPr>
      <w:r>
        <w:t>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lit. f DSGVO aufgrund unseres berechtigten Interesses an der Bearbeitung von Support- und Feedbackanfragen oder, soweit die Anfrage auf einen Vertrag bzw. vorvertragliche Maßnahmen gerichtet ist, auf Grundlage von Art. 6 Abs. 1 lit. b DSGVO.</w:t>
      </w:r>
    </w:p>
    <w:p w14:paraId="03529B1D" w14:textId="77777777" w:rsidR="00B67B7B" w:rsidRDefault="00000000">
      <w:pPr>
        <w:pStyle w:val="berschrift3"/>
        <w:spacing w:after="120"/>
      </w:pPr>
      <w:r>
        <w:t>Löschen lokaler App-Daten</w:t>
      </w:r>
    </w:p>
    <w:p w14:paraId="13155385" w14:textId="77777777" w:rsidR="00B67B7B" w:rsidRDefault="00000000">
      <w:pPr>
        <w:spacing w:after="120" w:line="259" w:lineRule="auto"/>
      </w:pPr>
      <w:r>
        <w:t xml:space="preserve">Die App enthält eine Funktion „Alle Daten </w:t>
      </w:r>
      <w:proofErr w:type="gramStart"/>
      <w:r>
        <w:t>löschen“</w:t>
      </w:r>
      <w:proofErr w:type="gramEnd"/>
      <w:r>
        <w:t>. Mit dieser Funktion können lokal gespeicherte App-Daten auf dem Gerät gelöscht werden. Da die App-Daten derzeit nicht an uns übertragen werden, haben wir keinen Zugriff auf diese lokal gespeicherten Inhalte und können sie nicht zentral einsehen, exportieren oder löschen.</w:t>
      </w:r>
    </w:p>
    <w:p w14:paraId="3431E0B3" w14:textId="77777777" w:rsidR="00B67B7B" w:rsidRDefault="00000000">
      <w:pPr>
        <w:pStyle w:val="berschrift3"/>
        <w:spacing w:after="120"/>
      </w:pPr>
      <w:r>
        <w:t>Keine Analyse, kein Tracking und keine Werbung in der App</w:t>
      </w:r>
    </w:p>
    <w:p w14:paraId="7885F32A" w14:textId="77777777" w:rsidR="00B67B7B" w:rsidRDefault="00000000">
      <w:pPr>
        <w:spacing w:after="120" w:line="259" w:lineRule="auto"/>
      </w:pPr>
      <w:r>
        <w:t>LoopLeaf verwendet derzeit keine Analyse-Tools, keine Tracking-Technologien, keine Werbenetzwerke und keine Analytics-SDKs. Es findet keine Auswertung des Nutzungsverhaltens durch uns statt.</w:t>
      </w:r>
    </w:p>
    <w:sectPr w:rsidR="00B67B7B"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03D"/>
    <w:rsid w:val="0012413D"/>
    <w:rsid w:val="0013015D"/>
    <w:rsid w:val="0015074B"/>
    <w:rsid w:val="001A023D"/>
    <w:rsid w:val="001F2491"/>
    <w:rsid w:val="0020101C"/>
    <w:rsid w:val="00216D83"/>
    <w:rsid w:val="0029639D"/>
    <w:rsid w:val="00326F90"/>
    <w:rsid w:val="003D30D2"/>
    <w:rsid w:val="0044415A"/>
    <w:rsid w:val="005C19B2"/>
    <w:rsid w:val="007F7E1D"/>
    <w:rsid w:val="00880CB3"/>
    <w:rsid w:val="00891404"/>
    <w:rsid w:val="00921002"/>
    <w:rsid w:val="009F7842"/>
    <w:rsid w:val="00AA1D8D"/>
    <w:rsid w:val="00B47730"/>
    <w:rsid w:val="00B67B7B"/>
    <w:rsid w:val="00BC15E6"/>
    <w:rsid w:val="00C33C1F"/>
    <w:rsid w:val="00CB0664"/>
    <w:rsid w:val="00CE79E0"/>
    <w:rsid w:val="00D03D4A"/>
    <w:rsid w:val="00ED38AC"/>
    <w:rsid w:val="00F24B46"/>
    <w:rsid w:val="00F75D9E"/>
    <w:rsid w:val="00FC693F"/>
    <w:rsid w:val="00FC7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3090</Words>
  <Characters>19474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2</cp:revision>
  <dcterms:created xsi:type="dcterms:W3CDTF">2026-05-12T06:30:00Z</dcterms:created>
  <dcterms:modified xsi:type="dcterms:W3CDTF">2026-05-12T06:30:00Z</dcterms:modified>
  <cp:category/>
</cp:coreProperties>
</file>