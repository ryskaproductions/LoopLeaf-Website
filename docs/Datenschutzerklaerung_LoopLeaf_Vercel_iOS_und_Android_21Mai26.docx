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Pr="000D3CC0" w:rsidRDefault="00000000">
      <w:pPr>
        <w:pStyle w:val="berschrift1"/>
        <w:spacing w:before="0" w:after="120"/>
        <w:rPr>
          <w:lang w:val="de-DE"/>
        </w:rPr>
      </w:pPr>
      <w:r w:rsidRPr="000D3CC0">
        <w:rPr>
          <w:lang w:val="de-DE"/>
        </w:rPr>
        <w:t>Datenschutzerklärung</w:t>
      </w:r>
    </w:p>
    <w:p w14:paraId="6181CCB0" w14:textId="0511577A" w:rsidR="00CE79E0" w:rsidRPr="000D3CC0" w:rsidRDefault="00CE79E0" w:rsidP="00CE79E0">
      <w:pPr>
        <w:rPr>
          <w:lang w:val="de-DE"/>
        </w:rPr>
      </w:pPr>
      <w:r w:rsidRPr="000D3CC0">
        <w:rPr>
          <w:lang w:val="de-DE"/>
        </w:rPr>
        <w:t>Stand 09.05.2026</w:t>
      </w:r>
    </w:p>
    <w:p w14:paraId="3819F744" w14:textId="77777777" w:rsidR="00B67B7B" w:rsidRPr="000D3CC0" w:rsidRDefault="00000000">
      <w:pPr>
        <w:pStyle w:val="berschrift2"/>
        <w:spacing w:after="120"/>
        <w:rPr>
          <w:lang w:val="de-DE"/>
        </w:rPr>
      </w:pPr>
      <w:r w:rsidRPr="000D3CC0">
        <w:rPr>
          <w:lang w:val="de-DE"/>
        </w:rPr>
        <w:t>1. Datenschutz auf einen Blick</w:t>
      </w:r>
    </w:p>
    <w:p w14:paraId="572FBECC" w14:textId="77777777" w:rsidR="00B67B7B" w:rsidRPr="000D3CC0" w:rsidRDefault="00000000">
      <w:pPr>
        <w:pStyle w:val="berschrift3"/>
        <w:spacing w:after="120"/>
        <w:rPr>
          <w:lang w:val="de-DE"/>
        </w:rPr>
      </w:pPr>
      <w:r w:rsidRPr="000D3CC0">
        <w:rPr>
          <w:lang w:val="de-DE"/>
        </w:rPr>
        <w:t>Allgemeine Hinweise</w:t>
      </w:r>
    </w:p>
    <w:p w14:paraId="5DB782CE" w14:textId="77777777" w:rsidR="00B67B7B" w:rsidRPr="000D3CC0" w:rsidRDefault="00000000">
      <w:pPr>
        <w:spacing w:after="120" w:line="259" w:lineRule="auto"/>
        <w:rPr>
          <w:lang w:val="de-DE"/>
        </w:rPr>
      </w:pPr>
      <w:r w:rsidRPr="000D3CC0">
        <w:rPr>
          <w:lang w:val="de-DE"/>
        </w:rP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Pr="000D3CC0" w:rsidRDefault="00000000">
      <w:pPr>
        <w:pStyle w:val="berschrift3"/>
        <w:spacing w:after="120"/>
        <w:rPr>
          <w:lang w:val="de-DE"/>
        </w:rPr>
      </w:pPr>
      <w:r w:rsidRPr="000D3CC0">
        <w:rPr>
          <w:lang w:val="de-DE"/>
        </w:rPr>
        <w:t>Datenerfassung auf dieser Website</w:t>
      </w:r>
    </w:p>
    <w:p w14:paraId="092D7D12" w14:textId="77777777" w:rsidR="00B67B7B" w:rsidRPr="000D3CC0" w:rsidRDefault="00000000">
      <w:pPr>
        <w:pStyle w:val="berschrift4"/>
        <w:spacing w:after="120"/>
        <w:rPr>
          <w:lang w:val="de-DE"/>
        </w:rPr>
      </w:pPr>
      <w:r w:rsidRPr="000D3CC0">
        <w:rPr>
          <w:lang w:val="de-DE"/>
        </w:rPr>
        <w:t>Wer ist verantwortlich für die Datenerfassung auf dieser Website?</w:t>
      </w:r>
    </w:p>
    <w:p w14:paraId="3123CAF8" w14:textId="77777777" w:rsidR="00B67B7B" w:rsidRPr="000D3CC0" w:rsidRDefault="00000000">
      <w:pPr>
        <w:spacing w:after="120" w:line="259" w:lineRule="auto"/>
        <w:rPr>
          <w:lang w:val="de-DE"/>
        </w:rPr>
      </w:pPr>
      <w:r w:rsidRPr="000D3CC0">
        <w:rPr>
          <w:lang w:val="de-DE"/>
        </w:rPr>
        <w:t>Die Datenverarbeitung auf dieser Website erfolgt durch den Websitebetreiber. Dessen Kontaktdaten können Sie dem Abschnitt „Hinweis zur Verantwortlichen Stelle“ in dieser Datenschutzerklärung entnehmen.</w:t>
      </w:r>
    </w:p>
    <w:p w14:paraId="452E651C" w14:textId="77777777" w:rsidR="00B67B7B" w:rsidRPr="000D3CC0" w:rsidRDefault="00000000">
      <w:pPr>
        <w:pStyle w:val="berschrift4"/>
        <w:spacing w:after="120"/>
        <w:rPr>
          <w:lang w:val="de-DE"/>
        </w:rPr>
      </w:pPr>
      <w:r w:rsidRPr="000D3CC0">
        <w:rPr>
          <w:lang w:val="de-DE"/>
        </w:rPr>
        <w:t>Wie erfassen wir Ihre Daten?</w:t>
      </w:r>
    </w:p>
    <w:p w14:paraId="1FE9B4EC" w14:textId="77777777" w:rsidR="00B67B7B" w:rsidRPr="000D3CC0" w:rsidRDefault="00000000">
      <w:pPr>
        <w:spacing w:after="120" w:line="259" w:lineRule="auto"/>
        <w:rPr>
          <w:lang w:val="de-DE"/>
        </w:rPr>
      </w:pPr>
      <w:r w:rsidRPr="000D3CC0">
        <w:rPr>
          <w:lang w:val="de-DE"/>
        </w:rPr>
        <w:t>Ihre Daten werden zum einen dadurch erhoben, dass Sie uns diese mitteilen. Hierbei kann es sich z. B. um Daten handeln, die Sie in ein Kontaktformular eingeben.</w:t>
      </w:r>
    </w:p>
    <w:p w14:paraId="63CE7BBA" w14:textId="77777777" w:rsidR="00B67B7B" w:rsidRPr="000D3CC0" w:rsidRDefault="00000000">
      <w:pPr>
        <w:spacing w:after="120" w:line="259" w:lineRule="auto"/>
        <w:rPr>
          <w:lang w:val="de-DE"/>
        </w:rPr>
      </w:pPr>
      <w:r w:rsidRPr="000D3CC0">
        <w:rPr>
          <w:lang w:val="de-DE"/>
        </w:rP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Pr="000D3CC0" w:rsidRDefault="00000000">
      <w:pPr>
        <w:pStyle w:val="berschrift4"/>
        <w:spacing w:after="120"/>
        <w:rPr>
          <w:lang w:val="de-DE"/>
        </w:rPr>
      </w:pPr>
      <w:r w:rsidRPr="000D3CC0">
        <w:rPr>
          <w:lang w:val="de-DE"/>
        </w:rPr>
        <w:t>Wofür nutzen wir Ihre Daten?</w:t>
      </w:r>
    </w:p>
    <w:p w14:paraId="1AAF6EC3" w14:textId="77777777" w:rsidR="00B67B7B" w:rsidRPr="000D3CC0" w:rsidRDefault="00000000">
      <w:pPr>
        <w:spacing w:after="120" w:line="259" w:lineRule="auto"/>
        <w:rPr>
          <w:lang w:val="de-DE"/>
        </w:rPr>
      </w:pPr>
      <w:r w:rsidRPr="000D3CC0">
        <w:rPr>
          <w:lang w:val="de-DE"/>
        </w:rP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Pr="000D3CC0" w:rsidRDefault="00000000">
      <w:pPr>
        <w:pStyle w:val="berschrift4"/>
        <w:spacing w:after="120"/>
        <w:rPr>
          <w:lang w:val="de-DE"/>
        </w:rPr>
      </w:pPr>
      <w:r w:rsidRPr="000D3CC0">
        <w:rPr>
          <w:lang w:val="de-DE"/>
        </w:rPr>
        <w:t>Welche Rechte haben Sie bezüglich Ihrer Daten?</w:t>
      </w:r>
    </w:p>
    <w:p w14:paraId="3F73EAE3" w14:textId="77777777" w:rsidR="00B67B7B" w:rsidRPr="000D3CC0" w:rsidRDefault="00000000">
      <w:pPr>
        <w:spacing w:after="120" w:line="259" w:lineRule="auto"/>
        <w:rPr>
          <w:lang w:val="de-DE"/>
        </w:rPr>
      </w:pPr>
      <w:r w:rsidRPr="000D3CC0">
        <w:rPr>
          <w:lang w:val="de-DE"/>
        </w:rP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Pr="000D3CC0" w:rsidRDefault="00000000">
      <w:pPr>
        <w:spacing w:after="120" w:line="259" w:lineRule="auto"/>
        <w:rPr>
          <w:lang w:val="de-DE"/>
        </w:rPr>
      </w:pPr>
      <w:r w:rsidRPr="000D3CC0">
        <w:rPr>
          <w:lang w:val="de-DE"/>
        </w:rPr>
        <w:t>Hierzu sowie zu weiteren Fragen zum Thema Datenschutz können Sie sich jederzeit an uns wenden.</w:t>
      </w:r>
    </w:p>
    <w:p w14:paraId="6B53A7F4" w14:textId="77777777" w:rsidR="00B67B7B" w:rsidRPr="000D3CC0" w:rsidRDefault="00000000">
      <w:pPr>
        <w:pStyle w:val="berschrift2"/>
        <w:spacing w:after="120"/>
        <w:rPr>
          <w:lang w:val="de-DE"/>
        </w:rPr>
      </w:pPr>
      <w:r w:rsidRPr="000D3CC0">
        <w:rPr>
          <w:lang w:val="de-DE"/>
        </w:rPr>
        <w:t>2. Hosting</w:t>
      </w:r>
    </w:p>
    <w:p w14:paraId="035F3926" w14:textId="77777777" w:rsidR="00B67B7B" w:rsidRPr="000D3CC0" w:rsidRDefault="00000000">
      <w:pPr>
        <w:spacing w:after="120" w:line="259" w:lineRule="auto"/>
        <w:rPr>
          <w:lang w:val="de-DE"/>
        </w:rPr>
      </w:pPr>
      <w:r w:rsidRPr="000D3CC0">
        <w:rPr>
          <w:lang w:val="de-DE"/>
        </w:rPr>
        <w:t xml:space="preserve">Wir hosten die Inhalte unserer Website </w:t>
      </w:r>
      <w:proofErr w:type="gramStart"/>
      <w:r w:rsidRPr="000D3CC0">
        <w:rPr>
          <w:lang w:val="de-DE"/>
        </w:rPr>
        <w:t>bei folgendem</w:t>
      </w:r>
      <w:proofErr w:type="gramEnd"/>
      <w:r w:rsidRPr="000D3CC0">
        <w:rPr>
          <w:lang w:val="de-DE"/>
        </w:rPr>
        <w:t xml:space="preserve"> Anbieter:</w:t>
      </w:r>
    </w:p>
    <w:p w14:paraId="772023DE" w14:textId="77777777" w:rsidR="00B67B7B" w:rsidRPr="000D3CC0" w:rsidRDefault="00000000">
      <w:pPr>
        <w:pStyle w:val="berschrift3"/>
        <w:spacing w:after="120"/>
        <w:rPr>
          <w:lang w:val="de-DE"/>
        </w:rPr>
      </w:pPr>
      <w:r w:rsidRPr="000D3CC0">
        <w:rPr>
          <w:lang w:val="de-DE"/>
        </w:rPr>
        <w:lastRenderedPageBreak/>
        <w:t>Externes Hosting</w:t>
      </w:r>
    </w:p>
    <w:p w14:paraId="270CFD47" w14:textId="77777777" w:rsidR="00B67B7B" w:rsidRPr="000D3CC0" w:rsidRDefault="00000000">
      <w:pPr>
        <w:spacing w:after="120" w:line="259" w:lineRule="auto"/>
        <w:rPr>
          <w:lang w:val="de-DE"/>
        </w:rPr>
      </w:pPr>
      <w:r w:rsidRPr="000D3CC0">
        <w:rPr>
          <w:lang w:val="de-DE"/>
        </w:rP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Pr="000D3CC0" w:rsidRDefault="00000000">
      <w:pPr>
        <w:spacing w:after="120" w:line="259" w:lineRule="auto"/>
        <w:rPr>
          <w:lang w:val="de-DE"/>
        </w:rPr>
      </w:pPr>
      <w:r w:rsidRPr="000D3CC0">
        <w:rPr>
          <w:lang w:val="de-DE"/>
        </w:rPr>
        <w:t xml:space="preserve">Das externe Hosting erfolgt zum Zwecke der Vertragserfüllung gegenüber unseren potenziellen und bestehenden Kunden (Art. 6 Abs. 1 </w:t>
      </w:r>
      <w:proofErr w:type="spellStart"/>
      <w:r w:rsidRPr="000D3CC0">
        <w:rPr>
          <w:lang w:val="de-DE"/>
        </w:rPr>
        <w:t>lit</w:t>
      </w:r>
      <w:proofErr w:type="spellEnd"/>
      <w:r w:rsidRPr="000D3CC0">
        <w:rPr>
          <w:lang w:val="de-DE"/>
        </w:rPr>
        <w:t xml:space="preserve">. b DSGVO) und im Interesse einer sicheren, schnellen und effizienten Bereitstellung unseres Online-Angebots durch einen professionellen Anbieter (Art. 6 Abs. 1 </w:t>
      </w:r>
      <w:proofErr w:type="spellStart"/>
      <w:r w:rsidRPr="000D3CC0">
        <w:rPr>
          <w:lang w:val="de-DE"/>
        </w:rPr>
        <w:t>lit</w:t>
      </w:r>
      <w:proofErr w:type="spellEnd"/>
      <w:r w:rsidRPr="000D3CC0">
        <w:rPr>
          <w:lang w:val="de-DE"/>
        </w:rPr>
        <w:t xml:space="preserve">. f DSGVO). Sofern eine entsprechende Einwilligung abgefragt wurde, erfolgt die Verarbeitung ausschließlich auf Grundlage von Art. 6 Abs. 1 </w:t>
      </w:r>
      <w:proofErr w:type="spellStart"/>
      <w:r w:rsidRPr="000D3CC0">
        <w:rPr>
          <w:lang w:val="de-DE"/>
        </w:rPr>
        <w:t>lit</w:t>
      </w:r>
      <w:proofErr w:type="spellEnd"/>
      <w:r w:rsidRPr="000D3CC0">
        <w:rPr>
          <w:lang w:val="de-DE"/>
        </w:rPr>
        <w: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Pr="000D3CC0" w:rsidRDefault="00000000">
      <w:pPr>
        <w:spacing w:after="120" w:line="259" w:lineRule="auto"/>
        <w:rPr>
          <w:lang w:val="de-DE"/>
        </w:rPr>
      </w:pPr>
      <w:r w:rsidRPr="000D3CC0">
        <w:rPr>
          <w:lang w:val="de-DE"/>
        </w:rPr>
        <w:t>Unser(e) Hoster wird bzw. werden Ihre Daten nur insoweit verarbeiten, wie dies zur Erfüllung seiner Leistungspflichten erforderlich ist und unsere Weisungen in Bezug auf diese Daten befolgen.</w:t>
      </w:r>
    </w:p>
    <w:p w14:paraId="49886AB6" w14:textId="77777777" w:rsidR="00B67B7B" w:rsidRPr="000D3CC0" w:rsidRDefault="00000000">
      <w:pPr>
        <w:spacing w:after="120" w:line="259" w:lineRule="auto"/>
        <w:rPr>
          <w:lang w:val="de-DE"/>
        </w:rPr>
      </w:pPr>
      <w:r w:rsidRPr="000D3CC0">
        <w:rPr>
          <w:lang w:val="de-DE"/>
        </w:rPr>
        <w:t>Wir setzen folgende(n) Hoster ein:</w:t>
      </w:r>
    </w:p>
    <w:p w14:paraId="11729DC3" w14:textId="77777777" w:rsidR="00B67B7B" w:rsidRPr="001E1333" w:rsidRDefault="00000000">
      <w:pPr>
        <w:spacing w:after="120" w:line="259" w:lineRule="auto"/>
        <w:rPr>
          <w:lang w:val="it-IT"/>
        </w:rPr>
      </w:pPr>
      <w:proofErr w:type="spellStart"/>
      <w:r w:rsidRPr="001E1333">
        <w:rPr>
          <w:lang w:val="it-IT"/>
        </w:rPr>
        <w:t>Vercel</w:t>
      </w:r>
      <w:proofErr w:type="spellEnd"/>
      <w:r w:rsidRPr="001E1333">
        <w:rPr>
          <w:lang w:val="it-IT"/>
        </w:rPr>
        <w:t xml:space="preserve"> Inc., 440 N Barranca Ave #4133, </w:t>
      </w:r>
      <w:proofErr w:type="spellStart"/>
      <w:r w:rsidRPr="001E1333">
        <w:rPr>
          <w:lang w:val="it-IT"/>
        </w:rPr>
        <w:t>Covina</w:t>
      </w:r>
      <w:proofErr w:type="spellEnd"/>
      <w:r w:rsidRPr="001E1333">
        <w:rPr>
          <w:lang w:val="it-IT"/>
        </w:rPr>
        <w:t>, CA 91723, USA.</w:t>
      </w:r>
    </w:p>
    <w:p w14:paraId="751B0CEA" w14:textId="77777777" w:rsidR="00B67B7B" w:rsidRPr="000D3CC0" w:rsidRDefault="00000000">
      <w:pPr>
        <w:pStyle w:val="berschrift2"/>
        <w:spacing w:after="120"/>
        <w:rPr>
          <w:lang w:val="de-DE"/>
        </w:rPr>
      </w:pPr>
      <w:r w:rsidRPr="000D3CC0">
        <w:rPr>
          <w:lang w:val="de-DE"/>
        </w:rPr>
        <w:t>3. Allgemeine Hinweise und Pflichtinformationen</w:t>
      </w:r>
    </w:p>
    <w:p w14:paraId="29CB6D5D" w14:textId="77777777" w:rsidR="00B67B7B" w:rsidRPr="000D3CC0" w:rsidRDefault="00000000">
      <w:pPr>
        <w:pStyle w:val="berschrift3"/>
        <w:spacing w:after="120"/>
        <w:rPr>
          <w:lang w:val="de-DE"/>
        </w:rPr>
      </w:pPr>
      <w:r w:rsidRPr="000D3CC0">
        <w:rPr>
          <w:lang w:val="de-DE"/>
        </w:rPr>
        <w:t>Datenschutz</w:t>
      </w:r>
    </w:p>
    <w:p w14:paraId="7C2F421A" w14:textId="77777777" w:rsidR="00B67B7B" w:rsidRPr="000D3CC0" w:rsidRDefault="00000000">
      <w:pPr>
        <w:spacing w:after="120" w:line="259" w:lineRule="auto"/>
        <w:rPr>
          <w:lang w:val="de-DE"/>
        </w:rPr>
      </w:pPr>
      <w:r w:rsidRPr="000D3CC0">
        <w:rPr>
          <w:lang w:val="de-DE"/>
        </w:rP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Pr="000D3CC0" w:rsidRDefault="00000000">
      <w:pPr>
        <w:spacing w:after="120" w:line="259" w:lineRule="auto"/>
        <w:rPr>
          <w:lang w:val="de-DE"/>
        </w:rPr>
      </w:pPr>
      <w:r w:rsidRPr="000D3CC0">
        <w:rPr>
          <w:lang w:val="de-DE"/>
        </w:rP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Pr="000D3CC0" w:rsidRDefault="00000000">
      <w:pPr>
        <w:spacing w:after="120" w:line="259" w:lineRule="auto"/>
        <w:rPr>
          <w:lang w:val="de-DE"/>
        </w:rPr>
      </w:pPr>
      <w:r w:rsidRPr="000D3CC0">
        <w:rPr>
          <w:lang w:val="de-DE"/>
        </w:rP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Pr="000D3CC0" w:rsidRDefault="00000000">
      <w:pPr>
        <w:pStyle w:val="berschrift3"/>
        <w:spacing w:after="120"/>
        <w:rPr>
          <w:lang w:val="de-DE"/>
        </w:rPr>
      </w:pPr>
      <w:r w:rsidRPr="000D3CC0">
        <w:rPr>
          <w:lang w:val="de-DE"/>
        </w:rPr>
        <w:t>Hinweis zur verantwortlichen Stelle</w:t>
      </w:r>
    </w:p>
    <w:p w14:paraId="7B05152D" w14:textId="77777777" w:rsidR="00B67B7B" w:rsidRPr="000D3CC0" w:rsidRDefault="00000000">
      <w:pPr>
        <w:spacing w:after="120" w:line="259" w:lineRule="auto"/>
        <w:rPr>
          <w:lang w:val="de-DE"/>
        </w:rPr>
      </w:pPr>
      <w:r w:rsidRPr="000D3CC0">
        <w:rPr>
          <w:lang w:val="de-DE"/>
        </w:rPr>
        <w:t>Die verantwortliche Stelle für die Datenverarbeitung auf dieser Website ist:</w:t>
      </w:r>
    </w:p>
    <w:p w14:paraId="6D85091C" w14:textId="77777777" w:rsidR="0012413D" w:rsidRPr="000D3CC0" w:rsidRDefault="0012413D">
      <w:pPr>
        <w:spacing w:after="120" w:line="259" w:lineRule="auto"/>
        <w:rPr>
          <w:lang w:val="de-DE"/>
        </w:rPr>
      </w:pPr>
      <w:proofErr w:type="spellStart"/>
      <w:r w:rsidRPr="000D3CC0">
        <w:rPr>
          <w:lang w:val="de-DE"/>
        </w:rPr>
        <w:t>Ryska</w:t>
      </w:r>
      <w:proofErr w:type="spellEnd"/>
      <w:r w:rsidRPr="000D3CC0">
        <w:rPr>
          <w:lang w:val="de-DE"/>
        </w:rPr>
        <w:t xml:space="preserve"> </w:t>
      </w:r>
      <w:proofErr w:type="spellStart"/>
      <w:r w:rsidRPr="000D3CC0">
        <w:rPr>
          <w:lang w:val="de-DE"/>
        </w:rPr>
        <w:t>Productions</w:t>
      </w:r>
      <w:proofErr w:type="spellEnd"/>
      <w:r w:rsidRPr="000D3CC0">
        <w:rPr>
          <w:lang w:val="de-DE"/>
        </w:rPr>
        <w:t xml:space="preserve"> - Katharina Virginia Thielen</w:t>
      </w:r>
      <w:r w:rsidRPr="000D3CC0">
        <w:rPr>
          <w:lang w:val="de-DE"/>
        </w:rPr>
        <w:br/>
        <w:t>c/o Online-Impressum #7924</w:t>
      </w:r>
      <w:r w:rsidRPr="000D3CC0">
        <w:rPr>
          <w:lang w:val="de-DE"/>
        </w:rPr>
        <w:br/>
        <w:t>Europaring 90</w:t>
      </w:r>
    </w:p>
    <w:p w14:paraId="0D0A55D0" w14:textId="3B9EF498" w:rsidR="00B67B7B" w:rsidRPr="000D3CC0" w:rsidRDefault="0012413D">
      <w:pPr>
        <w:spacing w:after="120" w:line="259" w:lineRule="auto"/>
        <w:rPr>
          <w:lang w:val="de-DE"/>
        </w:rPr>
      </w:pPr>
      <w:r w:rsidRPr="000D3CC0">
        <w:rPr>
          <w:lang w:val="de-DE"/>
        </w:rPr>
        <w:t>53757 St. Augustin</w:t>
      </w:r>
      <w:r w:rsidRPr="000D3CC0">
        <w:rPr>
          <w:lang w:val="de-DE"/>
        </w:rPr>
        <w:br/>
        <w:t>E-Mail: ryskaproductions@gmail.com</w:t>
      </w:r>
    </w:p>
    <w:p w14:paraId="608AC6C8" w14:textId="77777777" w:rsidR="00B67B7B" w:rsidRPr="000D3CC0" w:rsidRDefault="00000000">
      <w:pPr>
        <w:spacing w:after="120" w:line="259" w:lineRule="auto"/>
        <w:rPr>
          <w:lang w:val="de-DE"/>
        </w:rPr>
      </w:pPr>
      <w:r w:rsidRPr="000D3CC0">
        <w:rPr>
          <w:lang w:val="de-DE"/>
        </w:rP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Pr="000D3CC0" w:rsidRDefault="00000000">
      <w:pPr>
        <w:pStyle w:val="berschrift3"/>
        <w:spacing w:after="120"/>
        <w:rPr>
          <w:lang w:val="de-DE"/>
        </w:rPr>
      </w:pPr>
      <w:r w:rsidRPr="000D3CC0">
        <w:rPr>
          <w:lang w:val="de-DE"/>
        </w:rPr>
        <w:lastRenderedPageBreak/>
        <w:t>Speicherdauer</w:t>
      </w:r>
    </w:p>
    <w:p w14:paraId="50C3F0E2" w14:textId="77777777" w:rsidR="00B67B7B" w:rsidRPr="000D3CC0" w:rsidRDefault="00000000">
      <w:pPr>
        <w:spacing w:after="120" w:line="259" w:lineRule="auto"/>
        <w:rPr>
          <w:lang w:val="de-DE"/>
        </w:rPr>
      </w:pPr>
      <w:r w:rsidRPr="000D3CC0">
        <w:rPr>
          <w:lang w:val="de-DE"/>
        </w:rP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Pr="000D3CC0" w:rsidRDefault="00000000">
      <w:pPr>
        <w:pStyle w:val="berschrift3"/>
        <w:spacing w:after="120"/>
        <w:rPr>
          <w:lang w:val="de-DE"/>
        </w:rPr>
      </w:pPr>
      <w:r w:rsidRPr="000D3CC0">
        <w:rPr>
          <w:lang w:val="de-DE"/>
        </w:rPr>
        <w:t>Allgemeine Hinweise zu den Rechtsgrundlagen der Datenverarbeitung auf dieser Website</w:t>
      </w:r>
    </w:p>
    <w:p w14:paraId="0FAAD413" w14:textId="77777777" w:rsidR="00B67B7B" w:rsidRPr="000D3CC0" w:rsidRDefault="00000000">
      <w:pPr>
        <w:spacing w:after="120" w:line="259" w:lineRule="auto"/>
        <w:rPr>
          <w:lang w:val="de-DE"/>
        </w:rPr>
      </w:pPr>
      <w:r w:rsidRPr="000D3CC0">
        <w:rPr>
          <w:lang w:val="de-DE"/>
        </w:rPr>
        <w:t xml:space="preserve">Sofern Sie in die Datenverarbeitung eingewilligt haben, verarbeiten wir Ihre personenbezogenen Daten auf Grundlage von Art. 6 Abs. 1 </w:t>
      </w:r>
      <w:proofErr w:type="spellStart"/>
      <w:r w:rsidRPr="000D3CC0">
        <w:rPr>
          <w:lang w:val="de-DE"/>
        </w:rPr>
        <w:t>lit</w:t>
      </w:r>
      <w:proofErr w:type="spellEnd"/>
      <w:r w:rsidRPr="000D3CC0">
        <w:rPr>
          <w:lang w:val="de-DE"/>
        </w:rPr>
        <w:t xml:space="preserve">. a DSGVO bzw. Art. 9 Abs. 2 </w:t>
      </w:r>
      <w:proofErr w:type="spellStart"/>
      <w:r w:rsidRPr="000D3CC0">
        <w:rPr>
          <w:lang w:val="de-DE"/>
        </w:rPr>
        <w:t>lit</w:t>
      </w:r>
      <w:proofErr w:type="spellEnd"/>
      <w:r w:rsidRPr="000D3CC0">
        <w:rPr>
          <w:lang w:val="de-DE"/>
        </w:rP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0D3CC0">
        <w:rPr>
          <w:lang w:val="de-DE"/>
        </w:rPr>
        <w:t>lit</w:t>
      </w:r>
      <w:proofErr w:type="spellEnd"/>
      <w:r w:rsidRPr="000D3CC0">
        <w:rPr>
          <w:lang w:val="de-DE"/>
        </w:rPr>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0D3CC0">
        <w:rPr>
          <w:lang w:val="de-DE"/>
        </w:rPr>
        <w:t>lit</w:t>
      </w:r>
      <w:proofErr w:type="spellEnd"/>
      <w:r w:rsidRPr="000D3CC0">
        <w:rPr>
          <w:lang w:val="de-DE"/>
        </w:rPr>
        <w:t xml:space="preserve">. b DSGVO. Des </w:t>
      </w:r>
      <w:proofErr w:type="spellStart"/>
      <w:r w:rsidRPr="000D3CC0">
        <w:rPr>
          <w:lang w:val="de-DE"/>
        </w:rPr>
        <w:t>Weiteren</w:t>
      </w:r>
      <w:proofErr w:type="spellEnd"/>
      <w:r w:rsidRPr="000D3CC0">
        <w:rPr>
          <w:lang w:val="de-DE"/>
        </w:rPr>
        <w:t xml:space="preserve"> verarbeiten wir Ihre Daten, sofern diese zur Erfüllung einer rechtlichen Verpflichtung erforderlich sind auf Grundlage von Art. 6 Abs. 1 </w:t>
      </w:r>
      <w:proofErr w:type="spellStart"/>
      <w:r w:rsidRPr="000D3CC0">
        <w:rPr>
          <w:lang w:val="de-DE"/>
        </w:rPr>
        <w:t>lit</w:t>
      </w:r>
      <w:proofErr w:type="spellEnd"/>
      <w:r w:rsidRPr="000D3CC0">
        <w:rPr>
          <w:lang w:val="de-DE"/>
        </w:rPr>
        <w:t xml:space="preserve">. c DSGVO. Die Datenverarbeitung kann ferner auf Grundlage unseres berechtigten Interesses nach Art. 6 Abs. 1 </w:t>
      </w:r>
      <w:proofErr w:type="spellStart"/>
      <w:r w:rsidRPr="000D3CC0">
        <w:rPr>
          <w:lang w:val="de-DE"/>
        </w:rPr>
        <w:t>lit</w:t>
      </w:r>
      <w:proofErr w:type="spellEnd"/>
      <w:r w:rsidRPr="000D3CC0">
        <w:rPr>
          <w:lang w:val="de-DE"/>
        </w:rPr>
        <w:t>. f DSGVO erfolgen. Über die jeweils im Einzelfall einschlägigen Rechtsgrundlagen wird in den folgenden Absätzen dieser Datenschutzerklärung informiert.</w:t>
      </w:r>
    </w:p>
    <w:p w14:paraId="27969BD8" w14:textId="77777777" w:rsidR="00B67B7B" w:rsidRPr="000D3CC0" w:rsidRDefault="00000000">
      <w:pPr>
        <w:pStyle w:val="berschrift3"/>
        <w:spacing w:after="120"/>
        <w:rPr>
          <w:lang w:val="de-DE"/>
        </w:rPr>
      </w:pPr>
      <w:r w:rsidRPr="000D3CC0">
        <w:rPr>
          <w:lang w:val="de-DE"/>
        </w:rPr>
        <w:t>Empfänger von personenbezogenen Daten</w:t>
      </w:r>
    </w:p>
    <w:p w14:paraId="57E5771F" w14:textId="77777777" w:rsidR="00B67B7B" w:rsidRPr="000D3CC0" w:rsidRDefault="00000000">
      <w:pPr>
        <w:spacing w:after="120" w:line="259" w:lineRule="auto"/>
        <w:rPr>
          <w:lang w:val="de-DE"/>
        </w:rPr>
      </w:pPr>
      <w:r w:rsidRPr="000D3CC0">
        <w:rPr>
          <w:lang w:val="de-DE"/>
        </w:rP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0D3CC0">
        <w:rPr>
          <w:lang w:val="de-DE"/>
        </w:rPr>
        <w:t>lit</w:t>
      </w:r>
      <w:proofErr w:type="spellEnd"/>
      <w:r w:rsidRPr="000D3CC0">
        <w:rPr>
          <w:lang w:val="de-DE"/>
        </w:rP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Pr="000D3CC0" w:rsidRDefault="00000000">
      <w:pPr>
        <w:pStyle w:val="berschrift3"/>
        <w:spacing w:after="120"/>
        <w:rPr>
          <w:lang w:val="de-DE"/>
        </w:rPr>
      </w:pPr>
      <w:r w:rsidRPr="000D3CC0">
        <w:rPr>
          <w:lang w:val="de-DE"/>
        </w:rPr>
        <w:t>Widerruf Ihrer Einwilligung zur Datenverarbeitung</w:t>
      </w:r>
    </w:p>
    <w:p w14:paraId="4178C485" w14:textId="77777777" w:rsidR="00B67B7B" w:rsidRPr="000D3CC0" w:rsidRDefault="00000000">
      <w:pPr>
        <w:spacing w:after="120" w:line="259" w:lineRule="auto"/>
        <w:rPr>
          <w:lang w:val="de-DE"/>
        </w:rPr>
      </w:pPr>
      <w:r w:rsidRPr="000D3CC0">
        <w:rPr>
          <w:lang w:val="de-DE"/>
        </w:rP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Pr="000D3CC0" w:rsidRDefault="00000000">
      <w:pPr>
        <w:pStyle w:val="berschrift3"/>
        <w:spacing w:after="120"/>
        <w:rPr>
          <w:lang w:val="de-DE"/>
        </w:rPr>
      </w:pPr>
      <w:r w:rsidRPr="000D3CC0">
        <w:rPr>
          <w:lang w:val="de-DE"/>
        </w:rPr>
        <w:t>Widerspruchsrecht gegen die Datenerhebung in besonderen Fällen sowie gegen Direktwerbung (Art. 21 DSGVO)</w:t>
      </w:r>
    </w:p>
    <w:p w14:paraId="1DD2D77E" w14:textId="77777777" w:rsidR="00B67B7B" w:rsidRPr="000D3CC0" w:rsidRDefault="00000000">
      <w:pPr>
        <w:spacing w:after="120" w:line="259" w:lineRule="auto"/>
        <w:rPr>
          <w:lang w:val="de-DE"/>
        </w:rPr>
      </w:pPr>
      <w:r w:rsidRPr="000D3CC0">
        <w:rPr>
          <w:lang w:val="de-DE"/>
        </w:rP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w:t>
      </w:r>
      <w:r w:rsidRPr="000D3CC0">
        <w:rPr>
          <w:lang w:val="de-DE"/>
        </w:rPr>
        <w:lastRenderedPageBreak/>
        <w:t>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3CA1C95A" w14:textId="77777777" w:rsidR="00B67B7B" w:rsidRPr="000D3CC0" w:rsidRDefault="00000000">
      <w:pPr>
        <w:spacing w:after="120" w:line="259" w:lineRule="auto"/>
        <w:rPr>
          <w:lang w:val="de-DE"/>
        </w:rPr>
      </w:pPr>
      <w:r w:rsidRPr="000D3CC0">
        <w:rPr>
          <w:lang w:val="de-DE"/>
        </w:rP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Pr="000D3CC0" w:rsidRDefault="00000000">
      <w:pPr>
        <w:pStyle w:val="berschrift3"/>
        <w:spacing w:after="120"/>
        <w:rPr>
          <w:lang w:val="de-DE"/>
        </w:rPr>
      </w:pPr>
      <w:r w:rsidRPr="000D3CC0">
        <w:rPr>
          <w:lang w:val="de-DE"/>
        </w:rPr>
        <w:t>Beschwerderecht bei der zuständigen Aufsichtsbehörde</w:t>
      </w:r>
    </w:p>
    <w:p w14:paraId="5DCBC07F" w14:textId="77777777" w:rsidR="00B67B7B" w:rsidRPr="000D3CC0" w:rsidRDefault="00000000">
      <w:pPr>
        <w:spacing w:after="120" w:line="259" w:lineRule="auto"/>
        <w:rPr>
          <w:lang w:val="de-DE"/>
        </w:rPr>
      </w:pPr>
      <w:r w:rsidRPr="000D3CC0">
        <w:rPr>
          <w:lang w:val="de-DE"/>
        </w:rP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Pr="000D3CC0" w:rsidRDefault="00000000">
      <w:pPr>
        <w:pStyle w:val="berschrift3"/>
        <w:spacing w:after="120"/>
        <w:rPr>
          <w:lang w:val="de-DE"/>
        </w:rPr>
      </w:pPr>
      <w:r w:rsidRPr="000D3CC0">
        <w:rPr>
          <w:lang w:val="de-DE"/>
        </w:rPr>
        <w:t>Recht auf Datenübertragbarkeit</w:t>
      </w:r>
    </w:p>
    <w:p w14:paraId="02B8C791" w14:textId="77777777" w:rsidR="00B67B7B" w:rsidRPr="000D3CC0" w:rsidRDefault="00000000">
      <w:pPr>
        <w:spacing w:after="120" w:line="259" w:lineRule="auto"/>
        <w:rPr>
          <w:lang w:val="de-DE"/>
        </w:rPr>
      </w:pPr>
      <w:r w:rsidRPr="000D3CC0">
        <w:rPr>
          <w:lang w:val="de-DE"/>
        </w:rP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Pr="000D3CC0" w:rsidRDefault="00000000">
      <w:pPr>
        <w:pStyle w:val="berschrift3"/>
        <w:spacing w:after="120"/>
        <w:rPr>
          <w:lang w:val="de-DE"/>
        </w:rPr>
      </w:pPr>
      <w:r w:rsidRPr="000D3CC0">
        <w:rPr>
          <w:lang w:val="de-DE"/>
        </w:rPr>
        <w:t>Auskunft, Berichtigung und Löschung</w:t>
      </w:r>
    </w:p>
    <w:p w14:paraId="1838B23E" w14:textId="77777777" w:rsidR="00B67B7B" w:rsidRPr="000D3CC0" w:rsidRDefault="00000000">
      <w:pPr>
        <w:spacing w:after="120" w:line="259" w:lineRule="auto"/>
        <w:rPr>
          <w:lang w:val="de-DE"/>
        </w:rPr>
      </w:pPr>
      <w:r w:rsidRPr="000D3CC0">
        <w:rPr>
          <w:lang w:val="de-DE"/>
        </w:rP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Pr="000D3CC0" w:rsidRDefault="00000000">
      <w:pPr>
        <w:pStyle w:val="berschrift3"/>
        <w:spacing w:after="120"/>
        <w:rPr>
          <w:lang w:val="de-DE"/>
        </w:rPr>
      </w:pPr>
      <w:r w:rsidRPr="000D3CC0">
        <w:rPr>
          <w:lang w:val="de-DE"/>
        </w:rPr>
        <w:t>Recht auf Einschränkung der Verarbeitung</w:t>
      </w:r>
    </w:p>
    <w:p w14:paraId="67B39D41" w14:textId="77777777" w:rsidR="00B67B7B" w:rsidRPr="000D3CC0" w:rsidRDefault="00000000">
      <w:pPr>
        <w:spacing w:after="120" w:line="259" w:lineRule="auto"/>
        <w:rPr>
          <w:lang w:val="de-DE"/>
        </w:rPr>
      </w:pPr>
      <w:r w:rsidRPr="000D3CC0">
        <w:rPr>
          <w:lang w:val="de-DE"/>
        </w:rP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Pr="000D3CC0" w:rsidRDefault="00000000">
      <w:pPr>
        <w:pStyle w:val="Aufzhlungszeichen"/>
        <w:spacing w:after="40"/>
        <w:rPr>
          <w:lang w:val="de-DE"/>
        </w:rPr>
      </w:pPr>
      <w:r w:rsidRPr="000D3CC0">
        <w:rPr>
          <w:lang w:val="de-DE"/>
        </w:rP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Pr="000D3CC0" w:rsidRDefault="00000000">
      <w:pPr>
        <w:pStyle w:val="Aufzhlungszeichen"/>
        <w:spacing w:after="40"/>
        <w:rPr>
          <w:lang w:val="de-DE"/>
        </w:rPr>
      </w:pPr>
      <w:r w:rsidRPr="000D3CC0">
        <w:rPr>
          <w:lang w:val="de-DE"/>
        </w:rPr>
        <w:t>Wenn die Verarbeitung Ihrer personenbezogenen Daten unrechtmäßig geschah/geschieht, können Sie statt der Löschung die Einschränkung der Datenverarbeitung verlangen.</w:t>
      </w:r>
    </w:p>
    <w:p w14:paraId="4976993F" w14:textId="77777777" w:rsidR="00B67B7B" w:rsidRPr="000D3CC0" w:rsidRDefault="00000000">
      <w:pPr>
        <w:pStyle w:val="Aufzhlungszeichen"/>
        <w:spacing w:after="40"/>
        <w:rPr>
          <w:lang w:val="de-DE"/>
        </w:rPr>
      </w:pPr>
      <w:r w:rsidRPr="000D3CC0">
        <w:rPr>
          <w:lang w:val="de-DE"/>
        </w:rP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Pr="000D3CC0" w:rsidRDefault="00000000">
      <w:pPr>
        <w:pStyle w:val="Aufzhlungszeichen"/>
        <w:spacing w:after="40"/>
        <w:rPr>
          <w:lang w:val="de-DE"/>
        </w:rPr>
      </w:pPr>
      <w:r w:rsidRPr="000D3CC0">
        <w:rPr>
          <w:lang w:val="de-DE"/>
        </w:rPr>
        <w:lastRenderedPageBreak/>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Pr="000D3CC0" w:rsidRDefault="00000000">
      <w:pPr>
        <w:spacing w:after="120" w:line="259" w:lineRule="auto"/>
        <w:rPr>
          <w:lang w:val="de-DE"/>
        </w:rPr>
      </w:pPr>
      <w:r w:rsidRPr="000D3CC0">
        <w:rPr>
          <w:lang w:val="de-DE"/>
        </w:rP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Pr="000D3CC0" w:rsidRDefault="00000000">
      <w:pPr>
        <w:pStyle w:val="berschrift3"/>
        <w:spacing w:after="120"/>
        <w:rPr>
          <w:lang w:val="de-DE"/>
        </w:rPr>
      </w:pPr>
      <w:r w:rsidRPr="000D3CC0">
        <w:rPr>
          <w:lang w:val="de-DE"/>
        </w:rPr>
        <w:t>SSL- bzw. TLS-Verschlüsselung</w:t>
      </w:r>
    </w:p>
    <w:p w14:paraId="7086FA74" w14:textId="77777777" w:rsidR="00B67B7B" w:rsidRPr="000D3CC0" w:rsidRDefault="00000000">
      <w:pPr>
        <w:spacing w:after="120" w:line="259" w:lineRule="auto"/>
        <w:rPr>
          <w:lang w:val="de-DE"/>
        </w:rPr>
      </w:pPr>
      <w:r w:rsidRPr="000D3CC0">
        <w:rPr>
          <w:lang w:val="de-DE"/>
        </w:rP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05431913" w14:textId="77777777" w:rsidR="00B67B7B" w:rsidRPr="000D3CC0" w:rsidRDefault="00000000">
      <w:pPr>
        <w:spacing w:after="120" w:line="259" w:lineRule="auto"/>
        <w:rPr>
          <w:lang w:val="de-DE"/>
        </w:rPr>
      </w:pPr>
      <w:r w:rsidRPr="000D3CC0">
        <w:rPr>
          <w:lang w:val="de-DE"/>
        </w:rPr>
        <w:t>Wenn die SSL- bzw. TLS-Verschlüsselung aktiviert ist, können die Daten, die Sie an uns übermitteln, nicht von Dritten mitgelesen werden.</w:t>
      </w:r>
    </w:p>
    <w:p w14:paraId="7A2594C9" w14:textId="77777777" w:rsidR="00B67B7B" w:rsidRPr="000D3CC0" w:rsidRDefault="00000000">
      <w:pPr>
        <w:pStyle w:val="berschrift3"/>
        <w:spacing w:after="120"/>
        <w:rPr>
          <w:lang w:val="de-DE"/>
        </w:rPr>
      </w:pPr>
      <w:r w:rsidRPr="000D3CC0">
        <w:rPr>
          <w:lang w:val="de-DE"/>
        </w:rPr>
        <w:t>Widerspruch gegen Werbe-E-Mails</w:t>
      </w:r>
    </w:p>
    <w:p w14:paraId="0EC9EDA4" w14:textId="77777777" w:rsidR="00B67B7B" w:rsidRPr="000D3CC0" w:rsidRDefault="00000000">
      <w:pPr>
        <w:spacing w:after="120" w:line="259" w:lineRule="auto"/>
        <w:rPr>
          <w:lang w:val="de-DE"/>
        </w:rPr>
      </w:pPr>
      <w:r w:rsidRPr="000D3CC0">
        <w:rPr>
          <w:lang w:val="de-DE"/>
        </w:rP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Pr="000D3CC0" w:rsidRDefault="00000000">
      <w:pPr>
        <w:pStyle w:val="berschrift2"/>
        <w:spacing w:after="120"/>
        <w:rPr>
          <w:lang w:val="de-DE"/>
        </w:rPr>
      </w:pPr>
      <w:r w:rsidRPr="000D3CC0">
        <w:rPr>
          <w:lang w:val="de-DE"/>
        </w:rPr>
        <w:t>4. Datenerfassung auf dieser Website</w:t>
      </w:r>
    </w:p>
    <w:p w14:paraId="03DB886F" w14:textId="77777777" w:rsidR="00B67B7B" w:rsidRPr="000D3CC0" w:rsidRDefault="00000000">
      <w:pPr>
        <w:pStyle w:val="berschrift3"/>
        <w:spacing w:after="120"/>
        <w:rPr>
          <w:lang w:val="de-DE"/>
        </w:rPr>
      </w:pPr>
      <w:r w:rsidRPr="000D3CC0">
        <w:rPr>
          <w:lang w:val="de-DE"/>
        </w:rPr>
        <w:t>Server-Log-Dateien</w:t>
      </w:r>
    </w:p>
    <w:p w14:paraId="180DBFE7" w14:textId="77777777" w:rsidR="00B67B7B" w:rsidRPr="000D3CC0" w:rsidRDefault="00000000">
      <w:pPr>
        <w:spacing w:after="120" w:line="259" w:lineRule="auto"/>
        <w:rPr>
          <w:lang w:val="de-DE"/>
        </w:rPr>
      </w:pPr>
      <w:r w:rsidRPr="000D3CC0">
        <w:rPr>
          <w:lang w:val="de-DE"/>
        </w:rPr>
        <w:t>Der Provider der Seiten erhebt und speichert automatisch Informationen in so genannten Server-Log-Dateien, die Ihr Browser automatisch an uns übermittelt. Dies sind:</w:t>
      </w:r>
    </w:p>
    <w:p w14:paraId="6287AF86" w14:textId="77777777" w:rsidR="00B67B7B" w:rsidRPr="000D3CC0" w:rsidRDefault="00000000">
      <w:pPr>
        <w:pStyle w:val="Aufzhlungszeichen"/>
        <w:spacing w:after="40"/>
        <w:rPr>
          <w:lang w:val="de-DE"/>
        </w:rPr>
      </w:pPr>
      <w:r w:rsidRPr="000D3CC0">
        <w:rPr>
          <w:lang w:val="de-DE"/>
        </w:rPr>
        <w:t>Browsertyp und Browserversion</w:t>
      </w:r>
    </w:p>
    <w:p w14:paraId="0A6580C6" w14:textId="77777777" w:rsidR="00B67B7B" w:rsidRPr="000D3CC0" w:rsidRDefault="00000000">
      <w:pPr>
        <w:pStyle w:val="Aufzhlungszeichen"/>
        <w:spacing w:after="40"/>
        <w:rPr>
          <w:lang w:val="de-DE"/>
        </w:rPr>
      </w:pPr>
      <w:r w:rsidRPr="000D3CC0">
        <w:rPr>
          <w:lang w:val="de-DE"/>
        </w:rPr>
        <w:t>verwendetes Betriebssystem</w:t>
      </w:r>
    </w:p>
    <w:p w14:paraId="7309DE47" w14:textId="77777777" w:rsidR="00B67B7B" w:rsidRPr="000D3CC0" w:rsidRDefault="00000000">
      <w:pPr>
        <w:pStyle w:val="Aufzhlungszeichen"/>
        <w:spacing w:after="40"/>
        <w:rPr>
          <w:lang w:val="de-DE"/>
        </w:rPr>
      </w:pPr>
      <w:proofErr w:type="spellStart"/>
      <w:r w:rsidRPr="000D3CC0">
        <w:rPr>
          <w:lang w:val="de-DE"/>
        </w:rPr>
        <w:t>Referrer</w:t>
      </w:r>
      <w:proofErr w:type="spellEnd"/>
      <w:r w:rsidRPr="000D3CC0">
        <w:rPr>
          <w:lang w:val="de-DE"/>
        </w:rPr>
        <w:t xml:space="preserve"> URL</w:t>
      </w:r>
    </w:p>
    <w:p w14:paraId="5CA14C64" w14:textId="77777777" w:rsidR="00B67B7B" w:rsidRPr="000D3CC0" w:rsidRDefault="00000000">
      <w:pPr>
        <w:pStyle w:val="Aufzhlungszeichen"/>
        <w:spacing w:after="40"/>
        <w:rPr>
          <w:lang w:val="de-DE"/>
        </w:rPr>
      </w:pPr>
      <w:r w:rsidRPr="000D3CC0">
        <w:rPr>
          <w:lang w:val="de-DE"/>
        </w:rPr>
        <w:t>Hostname des zugreifenden Rechners</w:t>
      </w:r>
    </w:p>
    <w:p w14:paraId="32FC893F" w14:textId="77777777" w:rsidR="00B67B7B" w:rsidRPr="000D3CC0" w:rsidRDefault="00000000">
      <w:pPr>
        <w:pStyle w:val="Aufzhlungszeichen"/>
        <w:spacing w:after="40"/>
        <w:rPr>
          <w:lang w:val="de-DE"/>
        </w:rPr>
      </w:pPr>
      <w:r w:rsidRPr="000D3CC0">
        <w:rPr>
          <w:lang w:val="de-DE"/>
        </w:rPr>
        <w:t>Uhrzeit der Serveranfrage</w:t>
      </w:r>
    </w:p>
    <w:p w14:paraId="1D2A0577" w14:textId="77777777" w:rsidR="00B67B7B" w:rsidRPr="000D3CC0" w:rsidRDefault="00000000">
      <w:pPr>
        <w:pStyle w:val="Aufzhlungszeichen"/>
        <w:spacing w:after="40"/>
        <w:rPr>
          <w:lang w:val="de-DE"/>
        </w:rPr>
      </w:pPr>
      <w:r w:rsidRPr="000D3CC0">
        <w:rPr>
          <w:lang w:val="de-DE"/>
        </w:rPr>
        <w:t>IP-Adresse</w:t>
      </w:r>
    </w:p>
    <w:p w14:paraId="702055F5" w14:textId="77777777" w:rsidR="00B67B7B" w:rsidRPr="000D3CC0" w:rsidRDefault="00000000">
      <w:pPr>
        <w:spacing w:after="120" w:line="259" w:lineRule="auto"/>
        <w:rPr>
          <w:lang w:val="de-DE"/>
        </w:rPr>
      </w:pPr>
      <w:r w:rsidRPr="000D3CC0">
        <w:rPr>
          <w:lang w:val="de-DE"/>
        </w:rPr>
        <w:t>Eine Zusammenführung dieser Daten mit anderen Datenquellen wird nicht vorgenommen.</w:t>
      </w:r>
    </w:p>
    <w:p w14:paraId="238E8CE5" w14:textId="77777777" w:rsidR="00B67B7B" w:rsidRPr="000D3CC0" w:rsidRDefault="00000000">
      <w:pPr>
        <w:spacing w:after="120" w:line="259" w:lineRule="auto"/>
        <w:rPr>
          <w:lang w:val="de-DE"/>
        </w:rPr>
      </w:pPr>
      <w:r w:rsidRPr="000D3CC0">
        <w:rPr>
          <w:lang w:val="de-DE"/>
        </w:rPr>
        <w:t xml:space="preserve">Die Erfassung dieser Daten erfolgt auf Grundlage von Art. 6 Abs. 1 </w:t>
      </w:r>
      <w:proofErr w:type="spellStart"/>
      <w:r w:rsidRPr="000D3CC0">
        <w:rPr>
          <w:lang w:val="de-DE"/>
        </w:rPr>
        <w:t>lit</w:t>
      </w:r>
      <w:proofErr w:type="spellEnd"/>
      <w:r w:rsidRPr="000D3CC0">
        <w:rPr>
          <w:lang w:val="de-DE"/>
        </w:rPr>
        <w:t>. f DSGVO. Der Websitebetreiber hat ein berechtigtes Interesse an der technisch fehlerfreien Darstellung und der Optimierung seiner Website – hierzu müssen die Server-Log-Files erfasst werden.</w:t>
      </w:r>
    </w:p>
    <w:p w14:paraId="2EBFEE75" w14:textId="77777777" w:rsidR="00B67B7B" w:rsidRPr="000D3CC0" w:rsidRDefault="00000000">
      <w:pPr>
        <w:pStyle w:val="berschrift3"/>
        <w:spacing w:after="120"/>
        <w:rPr>
          <w:lang w:val="de-DE"/>
        </w:rPr>
      </w:pPr>
      <w:r w:rsidRPr="000D3CC0">
        <w:rPr>
          <w:lang w:val="de-DE"/>
        </w:rPr>
        <w:t>Anfrage per E-Mail, Telefon oder Telefax</w:t>
      </w:r>
    </w:p>
    <w:p w14:paraId="142BBA00" w14:textId="77777777" w:rsidR="00B67B7B" w:rsidRPr="000D3CC0" w:rsidRDefault="00000000">
      <w:pPr>
        <w:spacing w:after="120" w:line="259" w:lineRule="auto"/>
        <w:rPr>
          <w:lang w:val="de-DE"/>
        </w:rPr>
      </w:pPr>
      <w:r w:rsidRPr="000D3CC0">
        <w:rPr>
          <w:lang w:val="de-DE"/>
        </w:rP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Pr="000D3CC0" w:rsidRDefault="00000000">
      <w:pPr>
        <w:spacing w:after="120" w:line="259" w:lineRule="auto"/>
        <w:rPr>
          <w:lang w:val="de-DE"/>
        </w:rPr>
      </w:pPr>
      <w:r w:rsidRPr="000D3CC0">
        <w:rPr>
          <w:lang w:val="de-DE"/>
        </w:rPr>
        <w:lastRenderedPageBreak/>
        <w:t xml:space="preserve">Die Verarbeitung dieser Daten erfolgt auf Grundlage von Art. 6 Abs. 1 </w:t>
      </w:r>
      <w:proofErr w:type="spellStart"/>
      <w:r w:rsidRPr="000D3CC0">
        <w:rPr>
          <w:lang w:val="de-DE"/>
        </w:rPr>
        <w:t>lit</w:t>
      </w:r>
      <w:proofErr w:type="spellEnd"/>
      <w:r w:rsidRPr="000D3CC0">
        <w:rPr>
          <w:lang w:val="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0D3CC0">
        <w:rPr>
          <w:lang w:val="de-DE"/>
        </w:rPr>
        <w:t>lit</w:t>
      </w:r>
      <w:proofErr w:type="spellEnd"/>
      <w:r w:rsidRPr="000D3CC0">
        <w:rPr>
          <w:lang w:val="de-DE"/>
        </w:rPr>
        <w:t xml:space="preserve">. f DSGVO) oder auf Ihrer Einwilligung (Art. 6 Abs. 1 </w:t>
      </w:r>
      <w:proofErr w:type="spellStart"/>
      <w:r w:rsidRPr="000D3CC0">
        <w:rPr>
          <w:lang w:val="de-DE"/>
        </w:rPr>
        <w:t>lit</w:t>
      </w:r>
      <w:proofErr w:type="spellEnd"/>
      <w:r w:rsidRPr="000D3CC0">
        <w:rPr>
          <w:lang w:val="de-DE"/>
        </w:rPr>
        <w:t>. a DSGVO) sofern diese abgefragt wurde; die Einwilligung ist jederzeit widerrufbar.</w:t>
      </w:r>
    </w:p>
    <w:p w14:paraId="373CDC40" w14:textId="77777777" w:rsidR="00B67B7B" w:rsidRPr="000D3CC0" w:rsidRDefault="00000000">
      <w:pPr>
        <w:spacing w:after="120" w:line="259" w:lineRule="auto"/>
        <w:rPr>
          <w:lang w:val="de-DE"/>
        </w:rPr>
      </w:pPr>
      <w:r w:rsidRPr="000D3CC0">
        <w:rPr>
          <w:lang w:val="de-DE"/>
        </w:rP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14:paraId="07B6464A" w14:textId="77777777" w:rsidR="003D30D2" w:rsidRPr="000D3CC0" w:rsidRDefault="003D30D2">
      <w:pPr>
        <w:pStyle w:val="p1"/>
      </w:pPr>
      <w:r w:rsidRPr="000D3CC0">
        <w:t xml:space="preserve">Quelle der Abschnitte 1 bis 4: </w:t>
      </w:r>
      <w:hyperlink r:id="rId6" w:history="1">
        <w:r w:rsidRPr="000D3CC0">
          <w:rPr>
            <w:rStyle w:val="Hyperlink"/>
          </w:rPr>
          <w:t>https://www.e-recht24.de</w:t>
        </w:r>
      </w:hyperlink>
    </w:p>
    <w:p w14:paraId="4054CC57" w14:textId="6F18E806" w:rsidR="0012303D" w:rsidRPr="000D3CC0" w:rsidRDefault="0012303D" w:rsidP="0012303D">
      <w:pPr>
        <w:pStyle w:val="berschrift3"/>
        <w:spacing w:after="120"/>
        <w:rPr>
          <w:lang w:val="de-DE"/>
        </w:rPr>
      </w:pPr>
      <w:r w:rsidRPr="000D3CC0">
        <w:rPr>
          <w:lang w:val="de-DE"/>
        </w:rPr>
        <w:t>Eigener Hinweis: Keine Cookies, keine Analyse-Tools und kein Tracking</w:t>
      </w:r>
    </w:p>
    <w:p w14:paraId="1DBCE7A2" w14:textId="68A295AC" w:rsidR="0012303D" w:rsidRPr="000D3CC0" w:rsidRDefault="0012303D">
      <w:pPr>
        <w:pStyle w:val="p1"/>
      </w:pPr>
      <w:r w:rsidRPr="000D3CC0">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0D3CC0" w:rsidRDefault="005C19B2" w:rsidP="0012303D">
      <w:pPr>
        <w:pStyle w:val="berschrift2"/>
        <w:spacing w:after="120"/>
        <w:rPr>
          <w:lang w:val="de-DE"/>
        </w:rPr>
      </w:pPr>
      <w:r w:rsidRPr="000D3CC0">
        <w:rPr>
          <w:lang w:val="de-DE"/>
        </w:rPr>
        <w:t>5. Externer Impressumslink und zweiter Kontaktweg</w:t>
      </w:r>
    </w:p>
    <w:p w14:paraId="36B69E19" w14:textId="77777777" w:rsidR="00B67B7B" w:rsidRPr="000D3CC0" w:rsidRDefault="00000000">
      <w:pPr>
        <w:spacing w:after="120" w:line="259" w:lineRule="auto"/>
        <w:rPr>
          <w:lang w:val="de-DE"/>
        </w:rPr>
      </w:pPr>
      <w:r w:rsidRPr="000D3CC0">
        <w:rPr>
          <w:lang w:val="de-DE"/>
        </w:rPr>
        <w:t xml:space="preserve">Auf dieser Website und in der App kann ein externer Impressumslink eingebunden sein, der zu einem von einem Impressumsservice bereitgestellten </w:t>
      </w:r>
      <w:proofErr w:type="spellStart"/>
      <w:r w:rsidRPr="000D3CC0">
        <w:rPr>
          <w:lang w:val="de-DE"/>
        </w:rPr>
        <w:t>Social</w:t>
      </w:r>
      <w:proofErr w:type="spellEnd"/>
      <w:r w:rsidRPr="000D3CC0">
        <w:rPr>
          <w:lang w:val="de-DE"/>
        </w:rPr>
        <w:t>-Hub bzw. Impressumsbereich führt. Dort werden die gesetzlich erforderlichen Anbieterangaben bereitgestellt. Zudem kann dort ein Kontaktformular als zweiter Kontaktweg angeboten werden.</w:t>
      </w:r>
    </w:p>
    <w:p w14:paraId="16DC055E" w14:textId="77777777" w:rsidR="00B67B7B" w:rsidRPr="000D3CC0" w:rsidRDefault="00000000">
      <w:pPr>
        <w:spacing w:after="120" w:line="259" w:lineRule="auto"/>
        <w:rPr>
          <w:lang w:val="de-DE"/>
        </w:rPr>
      </w:pPr>
      <w:r w:rsidRPr="000D3CC0">
        <w:rPr>
          <w:lang w:val="de-DE"/>
        </w:rP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 Wenn Sie das dort bereitgestellte Kontaktformular nutzen, werden die von Ihnen eingegebenen Daten durch den Impressumsservice verarbeitet und an uns weitergeleitet.</w:t>
      </w:r>
    </w:p>
    <w:p w14:paraId="11C6AA4A" w14:textId="77777777" w:rsidR="00B67B7B" w:rsidRPr="000D3CC0" w:rsidRDefault="00000000">
      <w:pPr>
        <w:spacing w:after="120" w:line="259" w:lineRule="auto"/>
        <w:rPr>
          <w:lang w:val="de-DE"/>
        </w:rPr>
      </w:pPr>
      <w:r w:rsidRPr="000D3CC0">
        <w:rPr>
          <w:lang w:val="de-DE"/>
        </w:rPr>
        <w:t xml:space="preserve">Die Verarbeitung erfolgt, soweit sie unsere Verantwortlichkeit betrifft, auf Grundlage von Art. 6 Abs. 1 </w:t>
      </w:r>
      <w:proofErr w:type="spellStart"/>
      <w:r w:rsidRPr="000D3CC0">
        <w:rPr>
          <w:lang w:val="de-DE"/>
        </w:rPr>
        <w:t>lit</w:t>
      </w:r>
      <w:proofErr w:type="spellEnd"/>
      <w:r w:rsidRPr="000D3CC0">
        <w:rPr>
          <w:lang w:val="de-DE"/>
        </w:rPr>
        <w:t>. f DSGVO aufgrund unseres berechtigten Interesses an der Bereitstellung eines rechtssicheren Impressums und einer einfachen Kontaktmöglichkeit. Für die Verarbeitung auf der externen Seite gelten ergänzend die Datenschutzinformationen des jeweiligen Anbieters.</w:t>
      </w:r>
    </w:p>
    <w:p w14:paraId="036B56B3" w14:textId="77777777" w:rsidR="009334BE" w:rsidRDefault="009334BE" w:rsidP="009334BE">
      <w:pPr>
        <w:rPr>
          <w:lang w:val="de-DE"/>
        </w:rPr>
      </w:pPr>
    </w:p>
    <w:p w14:paraId="487606AC" w14:textId="47E9C913" w:rsidR="009334BE" w:rsidRPr="009334BE" w:rsidRDefault="009334BE" w:rsidP="009334BE">
      <w:pPr>
        <w:pStyle w:val="berschrift2"/>
        <w:spacing w:after="120"/>
        <w:rPr>
          <w:lang w:val="de-DE"/>
        </w:rPr>
      </w:pPr>
      <w:r w:rsidRPr="009334BE">
        <w:rPr>
          <w:lang w:val="de-DE"/>
        </w:rPr>
        <w:t>6. Datenschutz in den mobilen Apps „</w:t>
      </w:r>
      <w:proofErr w:type="spellStart"/>
      <w:r w:rsidRPr="009334BE">
        <w:rPr>
          <w:lang w:val="de-DE"/>
        </w:rPr>
        <w:t>LoopLeaf</w:t>
      </w:r>
      <w:proofErr w:type="spellEnd"/>
      <w:r w:rsidRPr="009334BE">
        <w:rPr>
          <w:lang w:val="de-DE"/>
        </w:rPr>
        <w:t>“</w:t>
      </w:r>
    </w:p>
    <w:p w14:paraId="22115E8E"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Diese Datenschutzerklärung gilt zusätzlich für die mobilen Apps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für iOS und Android, soweit innerhalb der App oder in den jeweiligen App Stores auf diese Datenschutzerklärung verwiesen wird.</w:t>
      </w:r>
    </w:p>
    <w:p w14:paraId="0F651FDE"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ist eine App, die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dabei unterstützt, persönliche Kontakte sanft und ohne Druck aufrechtzuerhalten. Die App verarbeitet die von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eingegebenen Daten grundsätzlich lokal auf dem jeweiligen Gerät. Es gibt derzeit keine Nutzerkonten, keine Anmeldung, keine eigene Serveranbindung, keine Cloud-Synchronisation durch uns, keinen iCloud-</w:t>
      </w:r>
      <w:proofErr w:type="spellStart"/>
      <w:r w:rsidRPr="0095255D">
        <w:rPr>
          <w:rFonts w:asciiTheme="minorHAnsi" w:hAnsiTheme="minorHAnsi"/>
          <w:color w:val="26352F"/>
          <w:sz w:val="21"/>
          <w:szCs w:val="21"/>
        </w:rPr>
        <w:t>Sync</w:t>
      </w:r>
      <w:proofErr w:type="spellEnd"/>
      <w:r w:rsidRPr="0095255D">
        <w:rPr>
          <w:rFonts w:asciiTheme="minorHAnsi" w:hAnsiTheme="minorHAnsi"/>
          <w:color w:val="26352F"/>
          <w:sz w:val="21"/>
          <w:szCs w:val="21"/>
        </w:rPr>
        <w:t xml:space="preserve"> oder </w:t>
      </w:r>
      <w:proofErr w:type="spellStart"/>
      <w:r w:rsidRPr="0095255D">
        <w:rPr>
          <w:rFonts w:asciiTheme="minorHAnsi" w:hAnsiTheme="minorHAnsi"/>
          <w:color w:val="26352F"/>
          <w:sz w:val="21"/>
          <w:szCs w:val="21"/>
        </w:rPr>
        <w:t>CloudKit-Sync</w:t>
      </w:r>
      <w:proofErr w:type="spellEnd"/>
      <w:r w:rsidRPr="0095255D">
        <w:rPr>
          <w:rFonts w:asciiTheme="minorHAnsi" w:hAnsiTheme="minorHAnsi"/>
          <w:color w:val="26352F"/>
          <w:sz w:val="21"/>
          <w:szCs w:val="21"/>
        </w:rPr>
        <w:t xml:space="preserve">, keine </w:t>
      </w:r>
      <w:r w:rsidRPr="0095255D">
        <w:rPr>
          <w:rFonts w:asciiTheme="minorHAnsi" w:hAnsiTheme="minorHAnsi"/>
          <w:color w:val="26352F"/>
          <w:sz w:val="21"/>
          <w:szCs w:val="21"/>
        </w:rPr>
        <w:lastRenderedPageBreak/>
        <w:t>Synchronisation über ein Google-Konto durch uns, kein Tracking, keine Werbung, keine Analyse- oder Analytics-SDKs, keine In-App-Käufe und keine externen Datenbanken.</w:t>
      </w:r>
    </w:p>
    <w:p w14:paraId="3584368E" w14:textId="77777777" w:rsidR="0095255D" w:rsidRPr="0095255D" w:rsidRDefault="0095255D" w:rsidP="0095255D">
      <w:pPr>
        <w:pStyle w:val="berschrift3"/>
        <w:spacing w:after="120"/>
        <w:rPr>
          <w:lang w:val="de-DE"/>
        </w:rPr>
      </w:pPr>
      <w:r w:rsidRPr="0095255D">
        <w:rPr>
          <w:lang w:val="de-DE"/>
        </w:rPr>
        <w:t xml:space="preserve">Download </w:t>
      </w:r>
      <w:proofErr w:type="spellStart"/>
      <w:r w:rsidRPr="0095255D">
        <w:rPr>
          <w:lang w:val="de-DE"/>
        </w:rPr>
        <w:t>über</w:t>
      </w:r>
      <w:proofErr w:type="spellEnd"/>
      <w:r w:rsidRPr="0095255D">
        <w:rPr>
          <w:lang w:val="de-DE"/>
        </w:rPr>
        <w:t xml:space="preserve"> den Apple App Store und Google Play Store</w:t>
      </w:r>
    </w:p>
    <w:p w14:paraId="2C2DB430"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Wenn Sie die App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über den Apple App Store oder den Google Play Store herunterladen oder aktualisieren, erfolgt die hierfür erforderliche Datenverarbeitung durch den jeweiligen App-Store-Anbieter.</w:t>
      </w:r>
    </w:p>
    <w:p w14:paraId="70665DAA"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Beim Download über den Apple App Store können insbesondere Daten wie Apple-ID, Geräteinformationen, IP-Adresse, Zahlungs- und Kaufhistorie sowie Download- und Nutzungsinformationen durch Apple verarbeitet werden.</w:t>
      </w:r>
    </w:p>
    <w:p w14:paraId="222446D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Beim Download über den Google Play Store können insbesondere Daten wie Google-Konto, Geräteinformationen, IP-Adresse, Zahlungs- und Kaufhistorie sowie Download- und Nutzungsinformationen durch Google verarbeitet werden.</w:t>
      </w:r>
    </w:p>
    <w:p w14:paraId="64BF2263"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Auf diese Datenverarbeitung haben wir keinen Einfluss. Es gelten die Datenschutzinformationen des jeweiligen App-Store-Anbieters.</w:t>
      </w:r>
    </w:p>
    <w:p w14:paraId="13972036" w14:textId="77777777" w:rsidR="0095255D" w:rsidRPr="0095255D" w:rsidRDefault="0095255D" w:rsidP="0095255D">
      <w:pPr>
        <w:pStyle w:val="berschrift3"/>
        <w:spacing w:after="120"/>
        <w:rPr>
          <w:lang w:val="de-DE"/>
        </w:rPr>
      </w:pPr>
      <w:r w:rsidRPr="0095255D">
        <w:rPr>
          <w:lang w:val="de-DE"/>
        </w:rPr>
        <w:t xml:space="preserve">Lokal </w:t>
      </w:r>
      <w:proofErr w:type="spellStart"/>
      <w:r w:rsidRPr="0095255D">
        <w:rPr>
          <w:lang w:val="de-DE"/>
        </w:rPr>
        <w:t>gespeicherte</w:t>
      </w:r>
      <w:proofErr w:type="spellEnd"/>
      <w:r w:rsidRPr="0095255D">
        <w:rPr>
          <w:lang w:val="de-DE"/>
        </w:rPr>
        <w:t xml:space="preserve"> App-</w:t>
      </w:r>
      <w:proofErr w:type="spellStart"/>
      <w:r w:rsidRPr="0095255D">
        <w:rPr>
          <w:lang w:val="de-DE"/>
        </w:rPr>
        <w:t>Daten</w:t>
      </w:r>
      <w:proofErr w:type="spellEnd"/>
    </w:p>
    <w:p w14:paraId="27BB6ED7"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In der App können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Kontakte und dazugehörige Informationen manuell anlegen, bearbeiten und verwalten. Dazu können insbesondere folgende Daten gehören:</w:t>
      </w:r>
    </w:p>
    <w:p w14:paraId="5C9802EC" w14:textId="77777777" w:rsidR="0095255D" w:rsidRPr="0095255D" w:rsidRDefault="0095255D" w:rsidP="0095255D">
      <w:pPr>
        <w:numPr>
          <w:ilvl w:val="0"/>
          <w:numId w:val="11"/>
        </w:numPr>
        <w:spacing w:after="90" w:line="240" w:lineRule="auto"/>
        <w:rPr>
          <w:rFonts w:asciiTheme="minorHAnsi" w:hAnsiTheme="minorHAnsi"/>
          <w:color w:val="26352F"/>
          <w:szCs w:val="21"/>
        </w:rPr>
      </w:pPr>
      <w:r w:rsidRPr="0095255D">
        <w:rPr>
          <w:rFonts w:asciiTheme="minorHAnsi" w:hAnsiTheme="minorHAnsi"/>
          <w:color w:val="26352F"/>
          <w:szCs w:val="21"/>
        </w:rPr>
        <w:t xml:space="preserve">Name des </w:t>
      </w:r>
      <w:proofErr w:type="spellStart"/>
      <w:r w:rsidRPr="0095255D">
        <w:rPr>
          <w:rFonts w:asciiTheme="minorHAnsi" w:hAnsiTheme="minorHAnsi"/>
          <w:color w:val="26352F"/>
          <w:szCs w:val="21"/>
        </w:rPr>
        <w:t>Kontakts</w:t>
      </w:r>
      <w:proofErr w:type="spellEnd"/>
    </w:p>
    <w:p w14:paraId="4EB50940" w14:textId="77777777" w:rsidR="0095255D" w:rsidRPr="0095255D" w:rsidRDefault="0095255D" w:rsidP="0095255D">
      <w:pPr>
        <w:numPr>
          <w:ilvl w:val="0"/>
          <w:numId w:val="11"/>
        </w:numPr>
        <w:spacing w:after="90" w:line="240" w:lineRule="auto"/>
        <w:rPr>
          <w:rFonts w:asciiTheme="minorHAnsi" w:hAnsiTheme="minorHAnsi"/>
          <w:color w:val="26352F"/>
          <w:szCs w:val="21"/>
        </w:rPr>
      </w:pPr>
      <w:r w:rsidRPr="0095255D">
        <w:rPr>
          <w:rFonts w:asciiTheme="minorHAnsi" w:hAnsiTheme="minorHAnsi"/>
          <w:color w:val="26352F"/>
          <w:szCs w:val="21"/>
        </w:rPr>
        <w:t>Emoji</w:t>
      </w:r>
    </w:p>
    <w:p w14:paraId="1230BD36"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bevorzugter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Kontaktweg</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zum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Beispiel</w:t>
      </w:r>
      <w:proofErr w:type="spellEnd"/>
      <w:r w:rsidRPr="0095255D">
        <w:rPr>
          <w:rFonts w:asciiTheme="minorHAnsi" w:hAnsiTheme="minorHAnsi"/>
          <w:color w:val="26352F"/>
          <w:szCs w:val="21"/>
        </w:rPr>
        <w:t xml:space="preserve"> WhatsApp, </w:t>
      </w:r>
      <w:proofErr w:type="spellStart"/>
      <w:r w:rsidRPr="0095255D">
        <w:rPr>
          <w:rFonts w:asciiTheme="minorHAnsi" w:hAnsiTheme="minorHAnsi"/>
          <w:color w:val="26352F"/>
          <w:szCs w:val="21"/>
        </w:rPr>
        <w:t>Nachricht</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Anruf</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Sprachnachricht</w:t>
      </w:r>
      <w:proofErr w:type="spellEnd"/>
      <w:r w:rsidRPr="0095255D">
        <w:rPr>
          <w:rFonts w:asciiTheme="minorHAnsi" w:hAnsiTheme="minorHAnsi"/>
          <w:color w:val="26352F"/>
          <w:szCs w:val="21"/>
        </w:rPr>
        <w:t xml:space="preserve">, Videocall, Treffen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Sonstiges</w:t>
      </w:r>
      <w:proofErr w:type="spellEnd"/>
    </w:p>
    <w:p w14:paraId="72D775BD"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optionaler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alternativer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Kontaktweg</w:t>
      </w:r>
      <w:proofErr w:type="spellEnd"/>
    </w:p>
    <w:p w14:paraId="4ECCCB8B"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gewünschtes</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Kontaktintervall</w:t>
      </w:r>
      <w:proofErr w:type="spellEnd"/>
    </w:p>
    <w:p w14:paraId="21A98550"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erstes</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Fälligkeitsdatum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bzw</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Startdatum</w:t>
      </w:r>
      <w:proofErr w:type="spellEnd"/>
      <w:r w:rsidRPr="0095255D">
        <w:rPr>
          <w:rFonts w:asciiTheme="minorHAnsi" w:hAnsiTheme="minorHAnsi"/>
          <w:color w:val="26352F"/>
          <w:szCs w:val="21"/>
        </w:rPr>
        <w:t xml:space="preserve"> für die </w:t>
      </w:r>
      <w:proofErr w:type="spellStart"/>
      <w:r w:rsidRPr="0095255D">
        <w:rPr>
          <w:rFonts w:asciiTheme="minorHAnsi" w:hAnsiTheme="minorHAnsi"/>
          <w:color w:val="26352F"/>
          <w:szCs w:val="21"/>
        </w:rPr>
        <w:t>Kontaktplanung</w:t>
      </w:r>
      <w:proofErr w:type="spellEnd"/>
    </w:p>
    <w:p w14:paraId="7F6C2487"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Aufwand</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bzw</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Energieaufwand</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zum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Beispiel</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leicht</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mittel</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herausfordernd</w:t>
      </w:r>
      <w:proofErr w:type="spellEnd"/>
    </w:p>
    <w:p w14:paraId="72C24068"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Kontakt-Nähe</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zum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Beispiel</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sehr</w:t>
      </w:r>
      <w:proofErr w:type="spellEnd"/>
      <w:r w:rsidRPr="0095255D">
        <w:rPr>
          <w:rFonts w:asciiTheme="minorHAnsi" w:hAnsiTheme="minorHAnsi"/>
          <w:color w:val="26352F"/>
          <w:szCs w:val="21"/>
        </w:rPr>
        <w:t xml:space="preserve"> nah, nah, </w:t>
      </w:r>
      <w:proofErr w:type="spellStart"/>
      <w:r w:rsidRPr="0095255D">
        <w:rPr>
          <w:rFonts w:asciiTheme="minorHAnsi" w:hAnsiTheme="minorHAnsi"/>
          <w:color w:val="26352F"/>
          <w:szCs w:val="21"/>
        </w:rPr>
        <w:t>regelmäßig</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locker</w:t>
      </w:r>
    </w:p>
    <w:p w14:paraId="212DCF3E"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Priorität</w:t>
      </w:r>
      <w:proofErr w:type="spellEnd"/>
    </w:p>
    <w:p w14:paraId="757441EE"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Notizen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zum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w:t>
      </w:r>
      <w:proofErr w:type="spellEnd"/>
    </w:p>
    <w:p w14:paraId="08124173" w14:textId="77777777" w:rsidR="0095255D" w:rsidRPr="0095255D" w:rsidRDefault="0095255D" w:rsidP="0095255D">
      <w:pPr>
        <w:numPr>
          <w:ilvl w:val="0"/>
          <w:numId w:val="11"/>
        </w:numPr>
        <w:spacing w:after="90" w:line="240" w:lineRule="auto"/>
        <w:rPr>
          <w:rFonts w:asciiTheme="minorHAnsi" w:hAnsiTheme="minorHAnsi"/>
          <w:color w:val="26352F"/>
          <w:szCs w:val="21"/>
        </w:rPr>
      </w:pPr>
      <w:r w:rsidRPr="0095255D">
        <w:rPr>
          <w:rFonts w:asciiTheme="minorHAnsi" w:hAnsiTheme="minorHAnsi"/>
          <w:color w:val="26352F"/>
          <w:szCs w:val="21"/>
        </w:rPr>
        <w:t xml:space="preserve">Datum des </w:t>
      </w:r>
      <w:proofErr w:type="spellStart"/>
      <w:r w:rsidRPr="0095255D">
        <w:rPr>
          <w:rFonts w:asciiTheme="minorHAnsi" w:hAnsiTheme="minorHAnsi"/>
          <w:color w:val="26352F"/>
          <w:szCs w:val="21"/>
        </w:rPr>
        <w:t>letzten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Kontakts</w:t>
      </w:r>
      <w:proofErr w:type="spellEnd"/>
    </w:p>
    <w:p w14:paraId="3F65812A" w14:textId="77777777" w:rsidR="0095255D" w:rsidRPr="0095255D" w:rsidRDefault="0095255D" w:rsidP="0095255D">
      <w:pPr>
        <w:numPr>
          <w:ilvl w:val="0"/>
          <w:numId w:val="11"/>
        </w:numPr>
        <w:spacing w:after="90" w:line="240" w:lineRule="auto"/>
        <w:rPr>
          <w:rFonts w:asciiTheme="minorHAnsi" w:hAnsiTheme="minorHAnsi"/>
          <w:color w:val="26352F"/>
          <w:szCs w:val="21"/>
        </w:rPr>
      </w:pPr>
      <w:r w:rsidRPr="0095255D">
        <w:rPr>
          <w:rFonts w:asciiTheme="minorHAnsi" w:hAnsiTheme="minorHAnsi"/>
          <w:color w:val="26352F"/>
          <w:szCs w:val="21"/>
        </w:rPr>
        <w:t xml:space="preserve">Datum des </w:t>
      </w:r>
      <w:proofErr w:type="spellStart"/>
      <w:r w:rsidRPr="0095255D">
        <w:rPr>
          <w:rFonts w:asciiTheme="minorHAnsi" w:hAnsiTheme="minorHAnsi"/>
          <w:color w:val="26352F"/>
          <w:szCs w:val="21"/>
        </w:rPr>
        <w:t>nächsten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Kontakts</w:t>
      </w:r>
      <w:proofErr w:type="spellEnd"/>
    </w:p>
    <w:p w14:paraId="3418FE6D" w14:textId="77777777" w:rsidR="0095255D" w:rsidRPr="0095255D" w:rsidRDefault="0095255D" w:rsidP="0095255D">
      <w:pPr>
        <w:numPr>
          <w:ilvl w:val="0"/>
          <w:numId w:val="11"/>
        </w:numPr>
        <w:spacing w:after="90" w:line="240" w:lineRule="auto"/>
        <w:rPr>
          <w:rFonts w:asciiTheme="minorHAnsi" w:hAnsiTheme="minorHAnsi"/>
          <w:color w:val="26352F"/>
          <w:szCs w:val="21"/>
        </w:rPr>
      </w:pPr>
      <w:r w:rsidRPr="0095255D">
        <w:rPr>
          <w:rFonts w:asciiTheme="minorHAnsi" w:hAnsiTheme="minorHAnsi"/>
          <w:color w:val="26352F"/>
          <w:szCs w:val="21"/>
        </w:rPr>
        <w:t xml:space="preserve">Check-ins </w:t>
      </w:r>
      <w:proofErr w:type="spellStart"/>
      <w:r w:rsidRPr="0095255D">
        <w:rPr>
          <w:rFonts w:asciiTheme="minorHAnsi" w:hAnsiTheme="minorHAnsi"/>
          <w:color w:val="26352F"/>
          <w:szCs w:val="21"/>
        </w:rPr>
        <w:t>bzw</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Kontaktverlauf</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mit</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gespeicherten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Zeitpunkten</w:t>
      </w:r>
      <w:proofErr w:type="spellEnd"/>
      <w:r w:rsidRPr="0095255D">
        <w:rPr>
          <w:rFonts w:asciiTheme="minorHAnsi" w:hAnsiTheme="minorHAnsi"/>
          <w:color w:val="26352F"/>
          <w:szCs w:val="21"/>
        </w:rPr>
        <w:t xml:space="preserve"> von Kontaktaktionen, </w:t>
      </w:r>
      <w:proofErr w:type="spellStart"/>
      <w:r w:rsidRPr="0095255D">
        <w:rPr>
          <w:rFonts w:asciiTheme="minorHAnsi" w:hAnsiTheme="minorHAnsi"/>
          <w:color w:val="26352F"/>
          <w:szCs w:val="21"/>
        </w:rPr>
        <w:t>einschließlich</w:t>
      </w:r>
      <w:proofErr w:type="spellEnd"/>
      <w:r w:rsidRPr="0095255D">
        <w:rPr>
          <w:rFonts w:asciiTheme="minorHAnsi" w:hAnsiTheme="minorHAnsi"/>
          <w:color w:val="26352F"/>
          <w:szCs w:val="21"/>
        </w:rPr>
        <w:t xml:space="preserve"> Datum und </w:t>
      </w:r>
      <w:proofErr w:type="spellStart"/>
      <w:r w:rsidRPr="0095255D">
        <w:rPr>
          <w:rFonts w:asciiTheme="minorHAnsi" w:hAnsiTheme="minorHAnsi"/>
          <w:color w:val="26352F"/>
          <w:szCs w:val="21"/>
        </w:rPr>
        <w:t>Uhrzeit</w:t>
      </w:r>
      <w:proofErr w:type="spellEnd"/>
    </w:p>
    <w:p w14:paraId="3DE57117"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Pausierungen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einzelner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Kontakte</w:t>
      </w:r>
      <w:proofErr w:type="spellEnd"/>
    </w:p>
    <w:p w14:paraId="263062DD"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Tagesenergie</w:t>
      </w:r>
      <w:proofErr w:type="spellEnd"/>
      <w:r w:rsidRPr="0095255D">
        <w:rPr>
          <w:rFonts w:asciiTheme="minorHAnsi" w:hAnsiTheme="minorHAnsi"/>
          <w:color w:val="26352F"/>
          <w:szCs w:val="21"/>
        </w:rPr>
        <w:t xml:space="preserve"> und </w:t>
      </w:r>
      <w:proofErr w:type="spellStart"/>
      <w:r w:rsidRPr="0095255D">
        <w:rPr>
          <w:rFonts w:asciiTheme="minorHAnsi" w:hAnsiTheme="minorHAnsi"/>
          <w:color w:val="26352F"/>
          <w:szCs w:val="21"/>
        </w:rPr>
        <w:t>Pausetage</w:t>
      </w:r>
      <w:proofErr w:type="spellEnd"/>
    </w:p>
    <w:p w14:paraId="294D7428"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eigene</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Textideen</w:t>
      </w:r>
      <w:proofErr w:type="spellEnd"/>
      <w:r w:rsidRPr="0095255D">
        <w:rPr>
          <w:rFonts w:asciiTheme="minorHAnsi" w:hAnsiTheme="minorHAnsi"/>
          <w:color w:val="26352F"/>
          <w:szCs w:val="21"/>
        </w:rPr>
        <w:t xml:space="preserve"> und </w:t>
      </w:r>
      <w:proofErr w:type="spellStart"/>
      <w:r w:rsidRPr="0095255D">
        <w:rPr>
          <w:rFonts w:asciiTheme="minorHAnsi" w:hAnsiTheme="minorHAnsi"/>
          <w:color w:val="26352F"/>
          <w:szCs w:val="21"/>
        </w:rPr>
        <w:t>Nachrichtenvorlagen</w:t>
      </w:r>
      <w:proofErr w:type="spellEnd"/>
    </w:p>
    <w:p w14:paraId="1B6DDB08"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Favoriten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bei</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Textideen</w:t>
      </w:r>
      <w:proofErr w:type="spellEnd"/>
    </w:p>
    <w:p w14:paraId="607873BB" w14:textId="77777777" w:rsidR="0095255D" w:rsidRPr="0095255D" w:rsidRDefault="0095255D" w:rsidP="0095255D">
      <w:pPr>
        <w:numPr>
          <w:ilvl w:val="0"/>
          <w:numId w:val="11"/>
        </w:numPr>
        <w:spacing w:after="90" w:line="240" w:lineRule="auto"/>
        <w:rPr>
          <w:rFonts w:asciiTheme="minorHAnsi" w:hAnsiTheme="minorHAnsi"/>
          <w:color w:val="26352F"/>
          <w:szCs w:val="21"/>
        </w:rPr>
      </w:pPr>
      <w:proofErr w:type="spellStart"/>
      <w:r w:rsidRPr="0095255D">
        <w:rPr>
          <w:rFonts w:asciiTheme="minorHAnsi" w:hAnsiTheme="minorHAnsi"/>
          <w:color w:val="26352F"/>
          <w:szCs w:val="21"/>
        </w:rPr>
        <w:t>lokale</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Sortier</w:t>
      </w:r>
      <w:proofErr w:type="spellEnd"/>
      <w:r w:rsidRPr="0095255D">
        <w:rPr>
          <w:rFonts w:asciiTheme="minorHAnsi" w:hAnsiTheme="minorHAnsi"/>
          <w:color w:val="26352F"/>
          <w:szCs w:val="21"/>
        </w:rPr>
        <w:t xml:space="preserve">-, Filter- und </w:t>
      </w:r>
      <w:proofErr w:type="spellStart"/>
      <w:r w:rsidRPr="0095255D">
        <w:rPr>
          <w:rFonts w:asciiTheme="minorHAnsi" w:hAnsiTheme="minorHAnsi"/>
          <w:color w:val="26352F"/>
          <w:szCs w:val="21"/>
        </w:rPr>
        <w:t>Anzeigeeinstellungen</w:t>
      </w:r>
      <w:proofErr w:type="spellEnd"/>
    </w:p>
    <w:p w14:paraId="07FCC51F" w14:textId="77777777" w:rsidR="0095255D" w:rsidRPr="0095255D" w:rsidRDefault="0095255D" w:rsidP="0095255D">
      <w:pPr>
        <w:numPr>
          <w:ilvl w:val="0"/>
          <w:numId w:val="11"/>
        </w:numPr>
        <w:spacing w:after="90" w:line="240" w:lineRule="auto"/>
        <w:rPr>
          <w:rFonts w:asciiTheme="minorHAnsi" w:hAnsiTheme="minorHAnsi"/>
          <w:color w:val="26352F"/>
          <w:szCs w:val="21"/>
        </w:rPr>
      </w:pPr>
      <w:r w:rsidRPr="0095255D">
        <w:rPr>
          <w:rFonts w:asciiTheme="minorHAnsi" w:hAnsiTheme="minorHAnsi"/>
          <w:color w:val="26352F"/>
          <w:szCs w:val="21"/>
        </w:rPr>
        <w:lastRenderedPageBreak/>
        <w:t>App-</w:t>
      </w:r>
      <w:proofErr w:type="spellStart"/>
      <w:r w:rsidRPr="0095255D">
        <w:rPr>
          <w:rFonts w:asciiTheme="minorHAnsi" w:hAnsiTheme="minorHAnsi"/>
          <w:color w:val="26352F"/>
          <w:szCs w:val="21"/>
        </w:rPr>
        <w:t>Einstellungen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zum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Beispiel</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Erinnerungszeiten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Anzahl</w:t>
      </w:r>
      <w:proofErr w:type="spellEnd"/>
      <w:r w:rsidRPr="0095255D">
        <w:rPr>
          <w:rFonts w:asciiTheme="minorHAnsi" w:hAnsiTheme="minorHAnsi"/>
          <w:color w:val="26352F"/>
          <w:szCs w:val="21"/>
        </w:rPr>
        <w:t xml:space="preserve"> der </w:t>
      </w:r>
      <w:proofErr w:type="spellStart"/>
      <w:r w:rsidRPr="0095255D">
        <w:rPr>
          <w:rFonts w:asciiTheme="minorHAnsi" w:hAnsiTheme="minorHAnsi"/>
          <w:color w:val="26352F"/>
          <w:szCs w:val="21"/>
        </w:rPr>
        <w:t>Erinnerungen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Anzeigeoptionen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optionale</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Kontaktfelder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Ansichtsgröße</w:t>
      </w:r>
      <w:proofErr w:type="spellEnd"/>
      <w:r w:rsidRPr="0095255D">
        <w:rPr>
          <w:rFonts w:asciiTheme="minorHAnsi" w:hAnsiTheme="minorHAnsi"/>
          <w:color w:val="26352F"/>
          <w:szCs w:val="21"/>
        </w:rPr>
        <w:t xml:space="preserve"> und Onboarding-Status</w:t>
      </w:r>
    </w:p>
    <w:p w14:paraId="0722F73A"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Zur stabilen lokalen Sortierung und Anzeige kann die App außerdem interne Zeitstempel und technische Ordnungsinformationen speichern. Dazu gehören insbesondere ein internes Anlagedatum von Kontakten, ein internes Anlagedatum eigener Textideen sowie ein interner Zeitpunkt, zu dem eine </w:t>
      </w:r>
      <w:proofErr w:type="spellStart"/>
      <w:r w:rsidRPr="0095255D">
        <w:rPr>
          <w:rFonts w:asciiTheme="minorHAnsi" w:hAnsiTheme="minorHAnsi"/>
          <w:color w:val="26352F"/>
          <w:sz w:val="21"/>
          <w:szCs w:val="21"/>
        </w:rPr>
        <w:t>Textidee</w:t>
      </w:r>
      <w:proofErr w:type="spellEnd"/>
      <w:r w:rsidRPr="0095255D">
        <w:rPr>
          <w:rFonts w:asciiTheme="minorHAnsi" w:hAnsiTheme="minorHAnsi"/>
          <w:color w:val="26352F"/>
          <w:sz w:val="21"/>
          <w:szCs w:val="21"/>
        </w:rPr>
        <w:t xml:space="preserve"> als Favorit markiert wurde. Diese Angaben sind für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grundsätzlich nicht sichtbar und dienen ausschließlich dazu, die lokale Reihenfolge, Anzeige und Bedienbarkeit der App zuverlässig zu gestalten.</w:t>
      </w:r>
    </w:p>
    <w:p w14:paraId="6373320D"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Diese Daten werden grundsätzlich lokal im privaten Speicherbereich der App auf dem jeweiligen Gerät gespeichert. Auf iOS erfolgt die Speicherung nach aktuellem Stand lokal über iOS-Speichermechanismen der App. Auf Android erfolgt die Speicherung nach aktuellem Stand lokal im privaten App-Speicher, insbesondere in einer lokalen App-Datenbank und in lokalen App-Einstellungen.</w:t>
      </w:r>
    </w:p>
    <w:p w14:paraId="55540F96"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lokal gespeicherten App-Daten werden nicht an uns, an einen eigenen Server oder an Dritte übertragen.</w:t>
      </w:r>
    </w:p>
    <w:p w14:paraId="14E6D8CB"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einen Kontakt als erfolgt markieren („Heute kontaktiert") oder Kontakte manuell nachtragen, speichert die App lokal den jeweiligen Zeitpunkt der Kontaktaktion, insbesondere Datum und Uhrzeit. Diese Angaben dienen der persönlichen Kontaktübersicht, dem lokalen Kontaktverlauf sowie der Berechnung von Kontaktintervallen, Fälligkeiten, Sortierungen und Erinnerungen innerhalb der App. Die gespeicherten Zeitpunkte verbleiben lokal auf dem Gerät und werden nicht an uns oder an Dritte übertragen.</w:t>
      </w:r>
    </w:p>
    <w:p w14:paraId="77179B6A"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Die App greift nicht automatisch auf das Adressbuch bzw. die Kontakte des Geräts zu. Kontakte werden von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manuell in der App eingetragen. Die Auswahl eines Kontaktwegs wie „WhatsApp", „Nachricht", „Anruf", „Sprachnachricht", „</w:t>
      </w:r>
      <w:proofErr w:type="spellStart"/>
      <w:r w:rsidRPr="0095255D">
        <w:rPr>
          <w:rFonts w:asciiTheme="minorHAnsi" w:hAnsiTheme="minorHAnsi"/>
          <w:color w:val="26352F"/>
          <w:sz w:val="21"/>
          <w:szCs w:val="21"/>
        </w:rPr>
        <w:t>Videocall</w:t>
      </w:r>
      <w:proofErr w:type="spellEnd"/>
      <w:r w:rsidRPr="0095255D">
        <w:rPr>
          <w:rFonts w:asciiTheme="minorHAnsi" w:hAnsiTheme="minorHAnsi"/>
          <w:color w:val="26352F"/>
          <w:sz w:val="21"/>
          <w:szCs w:val="21"/>
        </w:rPr>
        <w:t>" oder „Treffen" dient nur der persönlichen Organisation innerhalb der App. Damit ist keine technische Anbindung an WhatsApp, Telefon, SMS, Kontakte, Kalender oder andere Kommunikationsdienste verbunden.</w:t>
      </w:r>
    </w:p>
    <w:p w14:paraId="5FB23023"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App nutzt keine Standortdaten, keine Kamera, kein Mikrofon, keine Fotos, keine Gesundheitsdaten, keine Geräte-IDs, keine Werbe-IDs und keine Telefonnummern oder E-Mail-Adressen aus dem Systemadressbuch.</w:t>
      </w:r>
    </w:p>
    <w:p w14:paraId="51ED8781" w14:textId="77777777" w:rsidR="0095255D" w:rsidRPr="0095255D" w:rsidRDefault="0095255D" w:rsidP="0095255D">
      <w:pPr>
        <w:pStyle w:val="berschrift3"/>
        <w:spacing w:after="120"/>
        <w:rPr>
          <w:lang w:val="de-DE"/>
        </w:rPr>
      </w:pPr>
      <w:r w:rsidRPr="0095255D">
        <w:rPr>
          <w:lang w:val="de-DE"/>
        </w:rPr>
        <w:t>App-</w:t>
      </w:r>
      <w:proofErr w:type="spellStart"/>
      <w:r w:rsidRPr="0095255D">
        <w:rPr>
          <w:lang w:val="de-DE"/>
        </w:rPr>
        <w:t>Einstellungen</w:t>
      </w:r>
      <w:proofErr w:type="spellEnd"/>
      <w:r w:rsidRPr="0095255D">
        <w:rPr>
          <w:lang w:val="de-DE"/>
        </w:rPr>
        <w:t xml:space="preserve">, </w:t>
      </w:r>
      <w:proofErr w:type="spellStart"/>
      <w:r w:rsidRPr="0095255D">
        <w:rPr>
          <w:lang w:val="de-DE"/>
        </w:rPr>
        <w:t>Sortierung</w:t>
      </w:r>
      <w:proofErr w:type="spellEnd"/>
      <w:r w:rsidRPr="0095255D">
        <w:rPr>
          <w:lang w:val="de-DE"/>
        </w:rPr>
        <w:t xml:space="preserve">, Filter und </w:t>
      </w:r>
      <w:proofErr w:type="spellStart"/>
      <w:r w:rsidRPr="0095255D">
        <w:rPr>
          <w:lang w:val="de-DE"/>
        </w:rPr>
        <w:t>optionale</w:t>
      </w:r>
      <w:proofErr w:type="spellEnd"/>
      <w:r w:rsidRPr="0095255D">
        <w:rPr>
          <w:lang w:val="de-DE"/>
        </w:rPr>
        <w:t xml:space="preserve"> </w:t>
      </w:r>
      <w:proofErr w:type="spellStart"/>
      <w:r w:rsidRPr="0095255D">
        <w:rPr>
          <w:lang w:val="de-DE"/>
        </w:rPr>
        <w:t>Kontaktfelder</w:t>
      </w:r>
      <w:proofErr w:type="spellEnd"/>
    </w:p>
    <w:p w14:paraId="20744312"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In den Einstellungen der App können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bestimmte Anzeige- und Eingabeoptionen anpassen. Dazu gehören insbesondere Erinnerungszeiten, Anzahl der Erinnerungen, Anzeige der Tagesenergie, Ansichtsgröße, Onboarding-Status sowie optionale Kontaktfelder.</w:t>
      </w:r>
    </w:p>
    <w:p w14:paraId="273DCFE6"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Optionale Kontaktfelder können je nach Einstellung insbesondere ein alternativer Kontaktweg, eine zusätzliche Nähe-Auswahl wie „nah" und ein erstes Fälligkeitsdatum bzw. Startdatum für die Kontaktplanung sein. Diese Angaben dienen ausschließlich der lokalen Anzeige, Sortierung und Kontaktplanung innerhalb der App.</w:t>
      </w:r>
    </w:p>
    <w:p w14:paraId="095D738A"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Auf der Kontakte-Seite kann eine Sortierung gewählt werden, zum Beispiel Standard, Name A–Z, Kontaktnähe, Kontaktintervall oder Energieaufwand. Die gewählte Sortierung wird lokal gespeichert. Die Standard-Sortierung kann auf einem internen lokalen Anlagedatum des Kontakts beruhen, damit die Reihenfolge stabil bleibt.</w:t>
      </w:r>
    </w:p>
    <w:p w14:paraId="61262576"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lastRenderedPageBreak/>
        <w:t>Auf der Textideen-Seite und im Textideen-Bereich eines Kontakts kann eine Anzeigeauswahl bzw. ein Filter gewählt werden, zum Beispiel Standard, Favoriten, Eigene Textideen oder einzelne Kategorien. Diese Auswahl wird lokal gespeichert und dient ausschließlich der Anzeige innerhalb der App.</w:t>
      </w:r>
    </w:p>
    <w:p w14:paraId="0F77FFC7" w14:textId="77777777" w:rsidR="0095255D" w:rsidRPr="0095255D" w:rsidRDefault="0095255D" w:rsidP="0095255D">
      <w:pPr>
        <w:pStyle w:val="berschrift3"/>
        <w:spacing w:after="120"/>
        <w:rPr>
          <w:lang w:val="de-DE"/>
        </w:rPr>
      </w:pPr>
      <w:proofErr w:type="spellStart"/>
      <w:r w:rsidRPr="0095255D">
        <w:rPr>
          <w:lang w:val="de-DE"/>
        </w:rPr>
        <w:t>Textideen</w:t>
      </w:r>
      <w:proofErr w:type="spellEnd"/>
      <w:r w:rsidRPr="0095255D">
        <w:rPr>
          <w:lang w:val="de-DE"/>
        </w:rPr>
        <w:t xml:space="preserve"> und </w:t>
      </w:r>
      <w:proofErr w:type="spellStart"/>
      <w:r w:rsidRPr="0095255D">
        <w:rPr>
          <w:lang w:val="de-DE"/>
        </w:rPr>
        <w:t>Favoriten</w:t>
      </w:r>
      <w:proofErr w:type="spellEnd"/>
    </w:p>
    <w:p w14:paraId="099C3BF4"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enthält vorinstallierte Standard-Textideen in verschiedenen Kategorien, zum Beispiel für kurze Nachrichten, vergessene Antworten, wenig Energie, soziale Energie, Reizüberflutung, Sprachnachrichten-</w:t>
      </w:r>
      <w:proofErr w:type="spellStart"/>
      <w:r w:rsidRPr="0095255D">
        <w:rPr>
          <w:rFonts w:asciiTheme="minorHAnsi" w:hAnsiTheme="minorHAnsi"/>
          <w:color w:val="26352F"/>
          <w:sz w:val="21"/>
          <w:szCs w:val="21"/>
        </w:rPr>
        <w:t>Overload</w:t>
      </w:r>
      <w:proofErr w:type="spellEnd"/>
      <w:r w:rsidRPr="0095255D">
        <w:rPr>
          <w:rFonts w:asciiTheme="minorHAnsi" w:hAnsiTheme="minorHAnsi"/>
          <w:color w:val="26352F"/>
          <w:sz w:val="21"/>
          <w:szCs w:val="21"/>
        </w:rPr>
        <w:t>, längere Funkstille, Einladungen absagen, Aufmunterung und Geburtstage.</w:t>
      </w:r>
    </w:p>
    <w:p w14:paraId="49B4BE21" w14:textId="77777777" w:rsidR="0095255D" w:rsidRPr="0095255D" w:rsidRDefault="0095255D" w:rsidP="0095255D">
      <w:pPr>
        <w:pStyle w:val="StandardWeb"/>
        <w:rPr>
          <w:rFonts w:asciiTheme="minorHAnsi" w:hAnsiTheme="minorHAnsi"/>
          <w:color w:val="26352F"/>
          <w:sz w:val="21"/>
          <w:szCs w:val="21"/>
        </w:rPr>
      </w:pP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können eigene Textideen lokal speichern und Textideen als Favoriten markieren. Eigene Textideen und Favoriten können mit internen lokalen Zeitstempeln gespeichert werden, um sie stabil nach Anlagedatum bzw. Favorisierungszeitpunkt anzeigen zu können. Diese Angaben werden nicht an uns oder an Dritte übertragen.</w:t>
      </w:r>
    </w:p>
    <w:p w14:paraId="35EEE48F" w14:textId="77777777" w:rsidR="0095255D" w:rsidRPr="0095255D" w:rsidRDefault="0095255D" w:rsidP="0095255D">
      <w:pPr>
        <w:pStyle w:val="berschrift3"/>
        <w:spacing w:after="120"/>
        <w:rPr>
          <w:lang w:val="de-DE"/>
        </w:rPr>
      </w:pPr>
      <w:r w:rsidRPr="0095255D">
        <w:rPr>
          <w:lang w:val="de-DE"/>
        </w:rPr>
        <w:t xml:space="preserve">Zweck und </w:t>
      </w:r>
      <w:proofErr w:type="spellStart"/>
      <w:r w:rsidRPr="0095255D">
        <w:rPr>
          <w:lang w:val="de-DE"/>
        </w:rPr>
        <w:t>Rechtsgrundlage</w:t>
      </w:r>
      <w:proofErr w:type="spellEnd"/>
      <w:r w:rsidRPr="0095255D">
        <w:rPr>
          <w:lang w:val="de-DE"/>
        </w:rPr>
        <w:t xml:space="preserve"> der </w:t>
      </w:r>
      <w:proofErr w:type="spellStart"/>
      <w:r w:rsidRPr="0095255D">
        <w:rPr>
          <w:lang w:val="de-DE"/>
        </w:rPr>
        <w:t>lokalen</w:t>
      </w:r>
      <w:proofErr w:type="spellEnd"/>
      <w:r w:rsidRPr="0095255D">
        <w:rPr>
          <w:lang w:val="de-DE"/>
        </w:rPr>
        <w:t xml:space="preserve"> </w:t>
      </w:r>
      <w:proofErr w:type="spellStart"/>
      <w:r w:rsidRPr="0095255D">
        <w:rPr>
          <w:lang w:val="de-DE"/>
        </w:rPr>
        <w:t>Verarbeitung</w:t>
      </w:r>
      <w:proofErr w:type="spellEnd"/>
    </w:p>
    <w:p w14:paraId="28C3235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Verarbeitung der lokal eingegebenen Daten erfolgt, um die Funktionen der App bereitzustellen. Dazu gehören insbesondere das Anlegen und Verwalten persönlicher Kontakte, das Berechnen von Kontaktintervallen, das Anzeigen fälliger Kontakte, das Sortieren und Filtern nach Tagesenergie, Nähe, Aufwand, Fälligkeit, Kategorien und Favoriten, das Führen eines Kontaktverlaufs, das Speichern eigener Notizen und Textideen sowie das Planen lokaler Erinnerungen.</w:t>
      </w:r>
    </w:p>
    <w:p w14:paraId="613038FE"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Soweit personenbezogene Daten innerhalb der App verarbeitet werden, erfolgt dies zur Bereitstellung der von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gewünschten App-Funktionen auf Grundlage von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xml:space="preserve">. b DSGVO. Soweit Angaben freiwillig eingegeben werden und nicht zwingend für die Nutzung erforderlich sind, kann die Verarbeitung ergänzend auf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a DSGVO beruhen. Die eingegebenen Inhalte verbleiben grundsätzlich lokal auf dem Gerät und werden von uns nicht eingesehen.</w:t>
      </w:r>
    </w:p>
    <w:p w14:paraId="1207476F" w14:textId="77777777" w:rsidR="0095255D" w:rsidRPr="0095255D" w:rsidRDefault="0095255D" w:rsidP="0095255D">
      <w:pPr>
        <w:pStyle w:val="berschrift3"/>
        <w:spacing w:after="120"/>
        <w:rPr>
          <w:lang w:val="de-DE"/>
        </w:rPr>
      </w:pPr>
      <w:proofErr w:type="spellStart"/>
      <w:r w:rsidRPr="0095255D">
        <w:rPr>
          <w:lang w:val="de-DE"/>
        </w:rPr>
        <w:t>Lokale</w:t>
      </w:r>
      <w:proofErr w:type="spellEnd"/>
      <w:r w:rsidRPr="0095255D">
        <w:rPr>
          <w:lang w:val="de-DE"/>
        </w:rPr>
        <w:t xml:space="preserve"> </w:t>
      </w:r>
      <w:proofErr w:type="spellStart"/>
      <w:r w:rsidRPr="0095255D">
        <w:rPr>
          <w:lang w:val="de-DE"/>
        </w:rPr>
        <w:t>Benachrichtigungen</w:t>
      </w:r>
      <w:proofErr w:type="spellEnd"/>
    </w:p>
    <w:p w14:paraId="3C4C3B07"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kann lokale Benachrichtigungen verwenden, 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diese Funktion aktivieren und die entsprechende Berechtigung erteilen. Die Benachrichtigungen werden lokal über das Betriebssystem des jeweiligen Geräts geplant und ausgespielt. Dabei werden keine Kontaktinformationen, Notizen, Check-ins oder sonstigen App-Inhalte an uns übermittelt.</w:t>
      </w:r>
    </w:p>
    <w:p w14:paraId="53813CE1"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Benachrichtigungen enthalten keine Kontaktnamen und keine persönlichen Inhalte aus der App. Sie erinnern lediglich allgemein daran, in die App zu schauen.</w:t>
      </w:r>
    </w:p>
    <w:p w14:paraId="20096C91"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Auf iOS fragt die App hierfür die Berechtigung zur Anzeige lokaler Benachrichtigungen ab. Auf Android kann die App hierfür folgende Berechtigungen verwenden:</w:t>
      </w:r>
    </w:p>
    <w:p w14:paraId="2496AE93" w14:textId="77777777" w:rsidR="0095255D" w:rsidRPr="0095255D" w:rsidRDefault="0095255D" w:rsidP="0095255D">
      <w:pPr>
        <w:numPr>
          <w:ilvl w:val="0"/>
          <w:numId w:val="12"/>
        </w:numPr>
        <w:spacing w:after="90" w:line="240" w:lineRule="auto"/>
        <w:rPr>
          <w:rFonts w:asciiTheme="minorHAnsi" w:hAnsiTheme="minorHAnsi"/>
          <w:color w:val="26352F"/>
          <w:szCs w:val="21"/>
        </w:rPr>
      </w:pPr>
      <w:r w:rsidRPr="0095255D">
        <w:rPr>
          <w:rFonts w:asciiTheme="minorHAnsi" w:hAnsiTheme="minorHAnsi"/>
          <w:color w:val="26352F"/>
          <w:szCs w:val="21"/>
        </w:rPr>
        <w:t xml:space="preserve">POST_NOTIFICATIONS: </w:t>
      </w:r>
      <w:proofErr w:type="spellStart"/>
      <w:r w:rsidRPr="0095255D">
        <w:rPr>
          <w:rFonts w:asciiTheme="minorHAnsi" w:hAnsiTheme="minorHAnsi"/>
          <w:color w:val="26352F"/>
          <w:szCs w:val="21"/>
        </w:rPr>
        <w:t>zur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Anzeige</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Benachrichtigungen</w:t>
      </w:r>
      <w:proofErr w:type="spellEnd"/>
      <w:r w:rsidRPr="0095255D">
        <w:rPr>
          <w:rFonts w:asciiTheme="minorHAnsi" w:hAnsiTheme="minorHAnsi"/>
          <w:color w:val="26352F"/>
          <w:szCs w:val="21"/>
        </w:rPr>
        <w:t xml:space="preserve"> auf </w:t>
      </w:r>
      <w:proofErr w:type="spellStart"/>
      <w:r w:rsidRPr="0095255D">
        <w:rPr>
          <w:rFonts w:asciiTheme="minorHAnsi" w:hAnsiTheme="minorHAnsi"/>
          <w:color w:val="26352F"/>
          <w:szCs w:val="21"/>
        </w:rPr>
        <w:t>Geräten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mit</w:t>
      </w:r>
      <w:proofErr w:type="spellEnd"/>
      <w:r w:rsidRPr="0095255D">
        <w:rPr>
          <w:rFonts w:asciiTheme="minorHAnsi" w:hAnsiTheme="minorHAnsi"/>
          <w:color w:val="26352F"/>
          <w:szCs w:val="21"/>
        </w:rPr>
        <w:t xml:space="preserve"> Android 13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neuer</w:t>
      </w:r>
      <w:proofErr w:type="spellEnd"/>
    </w:p>
    <w:p w14:paraId="43B40436" w14:textId="77777777" w:rsidR="0095255D" w:rsidRPr="0095255D" w:rsidRDefault="0095255D" w:rsidP="0095255D">
      <w:pPr>
        <w:numPr>
          <w:ilvl w:val="0"/>
          <w:numId w:val="12"/>
        </w:numPr>
        <w:spacing w:after="90" w:line="240" w:lineRule="auto"/>
        <w:rPr>
          <w:rFonts w:asciiTheme="minorHAnsi" w:hAnsiTheme="minorHAnsi"/>
          <w:color w:val="26352F"/>
          <w:szCs w:val="21"/>
        </w:rPr>
      </w:pPr>
      <w:r w:rsidRPr="0095255D">
        <w:rPr>
          <w:rFonts w:asciiTheme="minorHAnsi" w:hAnsiTheme="minorHAnsi"/>
          <w:color w:val="26352F"/>
          <w:szCs w:val="21"/>
        </w:rPr>
        <w:t xml:space="preserve">USE_EXACT_ALARM: </w:t>
      </w:r>
      <w:proofErr w:type="spellStart"/>
      <w:r w:rsidRPr="0095255D">
        <w:rPr>
          <w:rFonts w:asciiTheme="minorHAnsi" w:hAnsiTheme="minorHAnsi"/>
          <w:color w:val="26352F"/>
          <w:szCs w:val="21"/>
        </w:rPr>
        <w:t>zur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zeitgenauen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Planung</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Erinnerungen</w:t>
      </w:r>
      <w:proofErr w:type="spellEnd"/>
    </w:p>
    <w:p w14:paraId="6C12580B" w14:textId="77777777" w:rsidR="0095255D" w:rsidRPr="0095255D" w:rsidRDefault="0095255D" w:rsidP="0095255D">
      <w:pPr>
        <w:numPr>
          <w:ilvl w:val="0"/>
          <w:numId w:val="12"/>
        </w:numPr>
        <w:spacing w:after="90" w:line="240" w:lineRule="auto"/>
        <w:rPr>
          <w:rFonts w:asciiTheme="minorHAnsi" w:hAnsiTheme="minorHAnsi"/>
          <w:color w:val="26352F"/>
          <w:szCs w:val="21"/>
        </w:rPr>
      </w:pPr>
      <w:r w:rsidRPr="0095255D">
        <w:rPr>
          <w:rFonts w:asciiTheme="minorHAnsi" w:hAnsiTheme="minorHAnsi"/>
          <w:color w:val="26352F"/>
          <w:szCs w:val="21"/>
        </w:rPr>
        <w:t xml:space="preserve">RECEIVE_BOOT_COMPLETED: </w:t>
      </w:r>
      <w:proofErr w:type="spellStart"/>
      <w:r w:rsidRPr="0095255D">
        <w:rPr>
          <w:rFonts w:asciiTheme="minorHAnsi" w:hAnsiTheme="minorHAnsi"/>
          <w:color w:val="26352F"/>
          <w:szCs w:val="21"/>
        </w:rPr>
        <w:t>zur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erneuten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Planung</w:t>
      </w:r>
      <w:proofErr w:type="spellEnd"/>
      <w:r w:rsidRPr="0095255D">
        <w:rPr>
          <w:rFonts w:asciiTheme="minorHAnsi" w:hAnsiTheme="minorHAnsi"/>
          <w:color w:val="26352F"/>
          <w:szCs w:val="21"/>
        </w:rPr>
        <w:t xml:space="preserve"> von </w:t>
      </w:r>
      <w:proofErr w:type="spellStart"/>
      <w:r w:rsidRPr="0095255D">
        <w:rPr>
          <w:rFonts w:asciiTheme="minorHAnsi" w:hAnsiTheme="minorHAnsi"/>
          <w:color w:val="26352F"/>
          <w:szCs w:val="21"/>
        </w:rPr>
        <w:t>Erinnerungen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nach</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einem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Geräteneustart</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App-Update</w:t>
      </w:r>
    </w:p>
    <w:p w14:paraId="16C88254"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lastRenderedPageBreak/>
        <w:t>Diese Berechtigungen dienen ausschließlich der lokalen Erinnerungsfunktion. Es erfolgt dadurch keine Datenübermittlung an uns oder an einen eigenen Server.</w:t>
      </w:r>
    </w:p>
    <w:p w14:paraId="253C8C63" w14:textId="77777777" w:rsidR="0095255D" w:rsidRPr="0095255D" w:rsidRDefault="0095255D" w:rsidP="0095255D">
      <w:pPr>
        <w:pStyle w:val="StandardWeb"/>
        <w:rPr>
          <w:rFonts w:asciiTheme="minorHAnsi" w:hAnsiTheme="minorHAnsi"/>
          <w:color w:val="26352F"/>
          <w:sz w:val="21"/>
          <w:szCs w:val="21"/>
        </w:rPr>
      </w:pP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können Benachrichtigungen jederzeit in den Einstellungen der App oder in den Systemeinstellungen ihres Geräts deaktivieren.</w:t>
      </w:r>
    </w:p>
    <w:p w14:paraId="1EE26A77" w14:textId="77777777" w:rsidR="0095255D" w:rsidRPr="0095255D" w:rsidRDefault="0095255D" w:rsidP="0095255D">
      <w:pPr>
        <w:pStyle w:val="berschrift3"/>
        <w:spacing w:after="120"/>
        <w:rPr>
          <w:lang w:val="de-DE"/>
        </w:rPr>
      </w:pPr>
      <w:proofErr w:type="spellStart"/>
      <w:r w:rsidRPr="0095255D">
        <w:rPr>
          <w:lang w:val="de-DE"/>
        </w:rPr>
        <w:t>Zwischenablage</w:t>
      </w:r>
      <w:proofErr w:type="spellEnd"/>
    </w:p>
    <w:p w14:paraId="6F1B090E"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kann auf iOS und Android die Zwischenablage des Geräts nutzen, 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eine </w:t>
      </w:r>
      <w:proofErr w:type="spellStart"/>
      <w:r w:rsidRPr="0095255D">
        <w:rPr>
          <w:rFonts w:asciiTheme="minorHAnsi" w:hAnsiTheme="minorHAnsi"/>
          <w:color w:val="26352F"/>
          <w:sz w:val="21"/>
          <w:szCs w:val="21"/>
        </w:rPr>
        <w:t>Textidee</w:t>
      </w:r>
      <w:proofErr w:type="spellEnd"/>
      <w:r w:rsidRPr="0095255D">
        <w:rPr>
          <w:rFonts w:asciiTheme="minorHAnsi" w:hAnsiTheme="minorHAnsi"/>
          <w:color w:val="26352F"/>
          <w:sz w:val="21"/>
          <w:szCs w:val="21"/>
        </w:rPr>
        <w:t xml:space="preserve"> oder die Support-E-Mail-Adresse kopieren. Der kopierte Inhalt wird dabei in die systemweite Zwischenablage des jeweiligen Geräts übertragen.</w:t>
      </w:r>
    </w:p>
    <w:p w14:paraId="7B375645"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Auf Inhalte in der Zwischenablage können unter Umständen auch andere Apps oder Systemfunktionen zugreifen, abhängig vom Betriebssystem und den jeweiligen Geräteeinstellungen.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sollten daher keine vertraulichen Inhalte kopieren, wenn sie nicht möchten, dass diese außerhalb von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weiterverwendet werden können.</w:t>
      </w:r>
    </w:p>
    <w:p w14:paraId="14F57C65"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Die Nutzung der Zwischenablage erfolgt nur durch eine aktive Handlung der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zum Beispiel durch Tippen auf eine Kopieren-Funktion.</w:t>
      </w:r>
    </w:p>
    <w:p w14:paraId="28B1F4C0" w14:textId="77777777" w:rsidR="0095255D" w:rsidRPr="0095255D" w:rsidRDefault="0095255D" w:rsidP="0095255D">
      <w:pPr>
        <w:pStyle w:val="berschrift3"/>
        <w:spacing w:after="120"/>
        <w:rPr>
          <w:lang w:val="de-DE"/>
        </w:rPr>
      </w:pPr>
      <w:r w:rsidRPr="0095255D">
        <w:rPr>
          <w:lang w:val="de-DE"/>
        </w:rPr>
        <w:t xml:space="preserve">Android-Backup und </w:t>
      </w:r>
      <w:proofErr w:type="spellStart"/>
      <w:r w:rsidRPr="0095255D">
        <w:rPr>
          <w:lang w:val="de-DE"/>
        </w:rPr>
        <w:t>Geräteübertragung</w:t>
      </w:r>
      <w:proofErr w:type="spellEnd"/>
    </w:p>
    <w:p w14:paraId="4E073D38"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nutzt keine eigene Cloud-Synchronisierung und keine eigene Backup-Funktion. Android Auto Backup wurde appseitig deaktiviert, soweit dies durch die App steuerbar ist.</w:t>
      </w:r>
    </w:p>
    <w:p w14:paraId="06C47486"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Je nach Android-Version, Geräteeinstellungen und Gerätehersteller kann es im Rahmen von Betriebssystemfunktionen, insbesondere bei einer Geräteübertragung von einem alten auf ein neues Gerät, dennoch zu systemseitigen Datenübertragungen kommen. Auf solche betriebssystem- oder herstellerseitigen Übertragungen haben wir keinen unmittelbaren Zugriff und keinen eigenen Einfluss.</w:t>
      </w:r>
    </w:p>
    <w:p w14:paraId="39B6F0BA" w14:textId="77777777" w:rsidR="0095255D" w:rsidRPr="0095255D" w:rsidRDefault="0095255D" w:rsidP="0095255D">
      <w:pPr>
        <w:pStyle w:val="StandardWeb"/>
        <w:rPr>
          <w:rFonts w:asciiTheme="minorHAnsi" w:hAnsiTheme="minorHAnsi"/>
          <w:color w:val="26352F"/>
          <w:sz w:val="21"/>
          <w:szCs w:val="21"/>
        </w:rPr>
      </w:pP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können die Backup- und Übertragungseinstellungen in den Systemeinstellungen ihres Android-Geräts bzw. ihres Google-Kontos verwalten.</w:t>
      </w:r>
    </w:p>
    <w:p w14:paraId="3A3DE451" w14:textId="77777777" w:rsidR="0095255D" w:rsidRPr="0095255D" w:rsidRDefault="0095255D" w:rsidP="0095255D">
      <w:pPr>
        <w:pStyle w:val="berschrift3"/>
        <w:spacing w:after="120"/>
        <w:rPr>
          <w:lang w:val="de-DE"/>
        </w:rPr>
      </w:pPr>
      <w:r w:rsidRPr="0095255D">
        <w:rPr>
          <w:lang w:val="de-DE"/>
        </w:rPr>
        <w:t xml:space="preserve">Externe Links </w:t>
      </w:r>
      <w:proofErr w:type="spellStart"/>
      <w:r w:rsidRPr="0095255D">
        <w:rPr>
          <w:lang w:val="de-DE"/>
        </w:rPr>
        <w:t>innerhalb</w:t>
      </w:r>
      <w:proofErr w:type="spellEnd"/>
      <w:r w:rsidRPr="0095255D">
        <w:rPr>
          <w:lang w:val="de-DE"/>
        </w:rPr>
        <w:t xml:space="preserve"> der App und </w:t>
      </w:r>
      <w:proofErr w:type="spellStart"/>
      <w:r w:rsidRPr="0095255D">
        <w:rPr>
          <w:lang w:val="de-DE"/>
        </w:rPr>
        <w:t>Verlinkung</w:t>
      </w:r>
      <w:proofErr w:type="spellEnd"/>
      <w:r w:rsidRPr="0095255D">
        <w:rPr>
          <w:lang w:val="de-DE"/>
        </w:rPr>
        <w:t xml:space="preserve"> </w:t>
      </w:r>
      <w:proofErr w:type="spellStart"/>
      <w:r w:rsidRPr="0095255D">
        <w:rPr>
          <w:lang w:val="de-DE"/>
        </w:rPr>
        <w:t>zur</w:t>
      </w:r>
      <w:proofErr w:type="spellEnd"/>
      <w:r w:rsidRPr="0095255D">
        <w:rPr>
          <w:lang w:val="de-DE"/>
        </w:rPr>
        <w:t xml:space="preserve"> </w:t>
      </w:r>
      <w:proofErr w:type="spellStart"/>
      <w:r w:rsidRPr="0095255D">
        <w:rPr>
          <w:lang w:val="de-DE"/>
        </w:rPr>
        <w:t>LoopLeaf-Webseite</w:t>
      </w:r>
      <w:proofErr w:type="spellEnd"/>
    </w:p>
    <w:p w14:paraId="736CBB9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Die App kann Verlinkungen zur offiziellen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-Webseite sowie zu weiteren projektbezogenen Webseiten oder Unterseiten enthalten, insbesondere zur Startseite bzw. Landingpage von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zu Datenschutz, Impressum, Informationsseiten oder Projektseiten wie „</w:t>
      </w:r>
      <w:proofErr w:type="spellStart"/>
      <w:r w:rsidRPr="0095255D">
        <w:rPr>
          <w:rFonts w:asciiTheme="minorHAnsi" w:hAnsiTheme="minorHAnsi"/>
          <w:color w:val="26352F"/>
          <w:sz w:val="21"/>
          <w:szCs w:val="21"/>
        </w:rPr>
        <w:t>Ryska</w:t>
      </w:r>
      <w:proofErr w:type="spellEnd"/>
      <w:r w:rsidRPr="0095255D">
        <w:rPr>
          <w:rFonts w:asciiTheme="minorHAnsi" w:hAnsiTheme="minorHAnsi"/>
          <w:color w:val="26352F"/>
          <w:sz w:val="21"/>
          <w:szCs w:val="21"/>
        </w:rPr>
        <w:t xml:space="preserve"> </w:t>
      </w:r>
      <w:proofErr w:type="spellStart"/>
      <w:r w:rsidRPr="0095255D">
        <w:rPr>
          <w:rFonts w:asciiTheme="minorHAnsi" w:hAnsiTheme="minorHAnsi"/>
          <w:color w:val="26352F"/>
          <w:sz w:val="21"/>
          <w:szCs w:val="21"/>
        </w:rPr>
        <w:t>Productions</w:t>
      </w:r>
      <w:proofErr w:type="spellEnd"/>
      <w:r w:rsidRPr="0095255D">
        <w:rPr>
          <w:rFonts w:asciiTheme="minorHAnsi" w:hAnsiTheme="minorHAnsi"/>
          <w:color w:val="26352F"/>
          <w:sz w:val="21"/>
          <w:szCs w:val="21"/>
        </w:rPr>
        <w:t>". Beim Öffnen solcher externen Webseiten wird die jeweilige Seite außerhalb der App im Browser oder einer entsprechenden Systemanwendung geladen.</w:t>
      </w:r>
    </w:p>
    <w:p w14:paraId="2D6634C0"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innerhalb der App oder auf dieser Website externe Links öffnen, zum Beispiel zum Apple App Store oder zum Google Play Store, wird die jeweilige externe Webseite bzw. Anwendung außerhalb der App oder Website aufgerufen. Bei einem Link zum Apple App Store oder Google Play Store kann insbesondere die jeweilige App-Store-Seite im Browser oder direkt in der jeweiligen Store-App geöffnet werden. Dabei können durch den jeweiligen Website-, Plattform- oder App-Anbieter technisch notwendige Zugriffsdaten verarbeitet werden. Für die Verarbeitung auf den externen Seiten und in externen Anwendungen gelten die Datenschutzinformationen des jeweiligen Anbieters.</w:t>
      </w:r>
    </w:p>
    <w:p w14:paraId="450284F0" w14:textId="77777777" w:rsidR="0095255D" w:rsidRPr="0095255D" w:rsidRDefault="0095255D" w:rsidP="0095255D">
      <w:pPr>
        <w:pStyle w:val="berschrift3"/>
        <w:spacing w:after="120"/>
        <w:rPr>
          <w:lang w:val="de-DE"/>
        </w:rPr>
      </w:pPr>
      <w:r w:rsidRPr="0095255D">
        <w:rPr>
          <w:lang w:val="de-DE"/>
        </w:rPr>
        <w:lastRenderedPageBreak/>
        <w:t>Support und Feedback per E-Mail</w:t>
      </w:r>
    </w:p>
    <w:p w14:paraId="0CB2C734" w14:textId="77777777" w:rsidR="0095255D" w:rsidRPr="0095255D" w:rsidRDefault="0095255D" w:rsidP="0095255D">
      <w:pPr>
        <w:pStyle w:val="StandardWeb"/>
        <w:spacing w:before="0" w:after="0"/>
        <w:rPr>
          <w:rFonts w:asciiTheme="minorHAnsi" w:hAnsiTheme="minorHAnsi"/>
          <w:color w:val="26352F"/>
          <w:sz w:val="21"/>
          <w:szCs w:val="21"/>
        </w:rPr>
      </w:pPr>
      <w:r w:rsidRPr="0095255D">
        <w:rPr>
          <w:rFonts w:asciiTheme="minorHAnsi" w:hAnsiTheme="minorHAnsi"/>
          <w:color w:val="26352F"/>
          <w:sz w:val="21"/>
          <w:szCs w:val="21"/>
        </w:rPr>
        <w:t xml:space="preserve">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in der App die Support- oder Feedback-Funktion nutzen, öffnet die App einen E-Mail-Link an</w:t>
      </w:r>
      <w:r w:rsidRPr="0095255D">
        <w:rPr>
          <w:rStyle w:val="apple-converted-space"/>
          <w:rFonts w:asciiTheme="minorHAnsi" w:hAnsiTheme="minorHAnsi"/>
          <w:color w:val="26352F"/>
          <w:sz w:val="21"/>
          <w:szCs w:val="21"/>
        </w:rPr>
        <w:t> </w:t>
      </w:r>
      <w:hyperlink r:id="rId7" w:history="1">
        <w:r w:rsidRPr="0095255D">
          <w:rPr>
            <w:rStyle w:val="Hyperlink"/>
            <w:rFonts w:asciiTheme="minorHAnsi" w:hAnsiTheme="minorHAnsi"/>
            <w:sz w:val="21"/>
            <w:szCs w:val="21"/>
          </w:rPr>
          <w:t>ryskaproductions@gmail.com</w:t>
        </w:r>
      </w:hyperlink>
      <w:r w:rsidRPr="0095255D">
        <w:rPr>
          <w:rFonts w:asciiTheme="minorHAnsi" w:hAnsiTheme="minorHAnsi"/>
          <w:color w:val="26352F"/>
          <w:sz w:val="21"/>
          <w:szCs w:val="21"/>
        </w:rPr>
        <w:t xml:space="preserve">. Die E-Mail wird außerhalb der </w:t>
      </w:r>
      <w:proofErr w:type="gramStart"/>
      <w:r w:rsidRPr="0095255D">
        <w:rPr>
          <w:rFonts w:asciiTheme="minorHAnsi" w:hAnsiTheme="minorHAnsi"/>
          <w:color w:val="26352F"/>
          <w:sz w:val="21"/>
          <w:szCs w:val="21"/>
        </w:rPr>
        <w:t>App</w:t>
      </w:r>
      <w:proofErr w:type="gramEnd"/>
      <w:r w:rsidRPr="0095255D">
        <w:rPr>
          <w:rFonts w:asciiTheme="minorHAnsi" w:hAnsiTheme="minorHAnsi"/>
          <w:color w:val="26352F"/>
          <w:sz w:val="21"/>
          <w:szCs w:val="21"/>
        </w:rPr>
        <w:t xml:space="preserve"> über die vom Nutzer bzw. von der Nutzerin gewählte Mail-App versendet. Falls keine E-Mail-App eingerichtet ist, kann die Support-Adresse in die Zwischenablage kopiert werden.</w:t>
      </w:r>
    </w:p>
    <w:p w14:paraId="4190CB77"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xml:space="preserve">. f DSGVO aufgrund unseres berechtigten Interesses an der Bearbeitung von Support- und Feedbackanfragen oder, soweit die Anfrage auf einen Vertrag bzw. vorvertragliche Maßnahmen gerichtet ist, auf Grundlage von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b DSGVO.</w:t>
      </w:r>
    </w:p>
    <w:p w14:paraId="6ADA6932"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Bitte beachten Sie, dass die E-Mail-Kommunikation über den von Ihnen verwendeten E-Mail-Anbieter und den von uns genutzten E-Mail-Dienst verarbeitet wird.</w:t>
      </w:r>
    </w:p>
    <w:p w14:paraId="5802A29E" w14:textId="77777777" w:rsidR="0095255D" w:rsidRPr="0095255D" w:rsidRDefault="0095255D" w:rsidP="0095255D">
      <w:pPr>
        <w:pStyle w:val="berschrift3"/>
        <w:spacing w:after="120"/>
        <w:rPr>
          <w:lang w:val="de-DE"/>
        </w:rPr>
      </w:pPr>
      <w:proofErr w:type="spellStart"/>
      <w:r w:rsidRPr="0095255D">
        <w:rPr>
          <w:lang w:val="de-DE"/>
        </w:rPr>
        <w:t>Löschen</w:t>
      </w:r>
      <w:proofErr w:type="spellEnd"/>
      <w:r w:rsidRPr="0095255D">
        <w:rPr>
          <w:lang w:val="de-DE"/>
        </w:rPr>
        <w:t xml:space="preserve"> </w:t>
      </w:r>
      <w:proofErr w:type="spellStart"/>
      <w:r w:rsidRPr="0095255D">
        <w:rPr>
          <w:lang w:val="de-DE"/>
        </w:rPr>
        <w:t>lokaler</w:t>
      </w:r>
      <w:proofErr w:type="spellEnd"/>
      <w:r w:rsidRPr="0095255D">
        <w:rPr>
          <w:lang w:val="de-DE"/>
        </w:rPr>
        <w:t xml:space="preserve"> App-</w:t>
      </w:r>
      <w:proofErr w:type="spellStart"/>
      <w:r w:rsidRPr="0095255D">
        <w:rPr>
          <w:lang w:val="de-DE"/>
        </w:rPr>
        <w:t>Daten</w:t>
      </w:r>
      <w:proofErr w:type="spellEnd"/>
    </w:p>
    <w:p w14:paraId="7825602F"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App enthält eine Funktion „Alle Daten löschen". Mit dieser Funktion können lokal gespeicherte App-Daten auf dem Gerät gelöscht bzw. auf den Ausgangszustand zurückgesetzt werden. Dazu gehören insbesondere Kontakte, Check-ins, Kontaktverlauf einschließlich lokal gespeicherter Zeitpunkte von Kontaktaktionen, Tagesenergie-Einträge, Pausetage, eigene Textideen, Favoriten, interne lokale Zeitstempel, Notizen sowie lokal gespeicherte App-Einstellungen.</w:t>
      </w:r>
    </w:p>
    <w:p w14:paraId="4CE7F4A4"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Beim Zurücksetzen werden insbesondere auch lokale Sortier-, Filter- und Anzeigeeinstellungen zurückgesetzt, zum Beispiel die Kontakte-Sortierung, die Textideen-Anzeigeauswahl, die Ansichtsgröße, Reminder-Einstellungen, Kontaktformular-Optionen und der Onboarding-Status.</w:t>
      </w:r>
    </w:p>
    <w:p w14:paraId="79A1244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Nach dem Löschen werden bestimmte mitgelieferte Standardinhalte der App, etwa vorinstallierte Textideen, wiederhergestellt. Außerdem werden App-Einstellungen auf ihre Standardwerte zurückgesetzt. Das Onboarding kann anschließend erneut angezeigt werden.</w:t>
      </w:r>
    </w:p>
    <w:p w14:paraId="35FA66F4"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Bestehende lokale Erinnerungen werden im Rahmen des Löschvorgangs entfernt bzw. mit den Standard-Einstellungen neu synchronisiert. Da nach dem Löschen keine Kontakte mehr vorhanden sind, enthalten Erinnerungen keine kontaktbezogenen Inhalte.</w:t>
      </w:r>
    </w:p>
    <w:p w14:paraId="624C7555"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Da die App-Daten derzeit nicht an uns übertragen werden, haben wir keinen Zugriff auf diese lokal gespeicherten Inhalte und können sie nicht zentral einsehen, exportieren oder löschen.</w:t>
      </w:r>
    </w:p>
    <w:p w14:paraId="2A3E1DCA"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Durch eine Deinstallation der App können die lokal gespeicherten App-Daten ebenfalls vom Gerät entfernt werden. Etwaige betriebssystem- oder herstellerseitige Sicherungen und Geräteübertragungen richten sich nach den Einstellungen des jeweiligen Geräts bzw. Nutzerkontos.</w:t>
      </w:r>
    </w:p>
    <w:p w14:paraId="2C09950B" w14:textId="77777777" w:rsidR="0095255D" w:rsidRPr="0095255D" w:rsidRDefault="0095255D" w:rsidP="0095255D">
      <w:pPr>
        <w:pStyle w:val="berschrift3"/>
        <w:spacing w:after="120"/>
        <w:rPr>
          <w:lang w:val="de-DE"/>
        </w:rPr>
      </w:pPr>
      <w:r w:rsidRPr="0095255D">
        <w:rPr>
          <w:lang w:val="de-DE"/>
        </w:rPr>
        <w:t xml:space="preserve">Keine </w:t>
      </w:r>
      <w:proofErr w:type="spellStart"/>
      <w:r w:rsidRPr="0095255D">
        <w:rPr>
          <w:lang w:val="de-DE"/>
        </w:rPr>
        <w:t>Analyse</w:t>
      </w:r>
      <w:proofErr w:type="spellEnd"/>
      <w:r w:rsidRPr="0095255D">
        <w:rPr>
          <w:lang w:val="de-DE"/>
        </w:rPr>
        <w:t xml:space="preserve">, </w:t>
      </w:r>
      <w:proofErr w:type="spellStart"/>
      <w:r w:rsidRPr="0095255D">
        <w:rPr>
          <w:lang w:val="de-DE"/>
        </w:rPr>
        <w:t>kein</w:t>
      </w:r>
      <w:proofErr w:type="spellEnd"/>
      <w:r w:rsidRPr="0095255D">
        <w:rPr>
          <w:lang w:val="de-DE"/>
        </w:rPr>
        <w:t xml:space="preserve"> Tracking und </w:t>
      </w:r>
      <w:proofErr w:type="spellStart"/>
      <w:r w:rsidRPr="0095255D">
        <w:rPr>
          <w:lang w:val="de-DE"/>
        </w:rPr>
        <w:t>keine</w:t>
      </w:r>
      <w:proofErr w:type="spellEnd"/>
      <w:r w:rsidRPr="0095255D">
        <w:rPr>
          <w:lang w:val="de-DE"/>
        </w:rPr>
        <w:t xml:space="preserve"> </w:t>
      </w:r>
      <w:proofErr w:type="spellStart"/>
      <w:r w:rsidRPr="0095255D">
        <w:rPr>
          <w:lang w:val="de-DE"/>
        </w:rPr>
        <w:t>Werbung</w:t>
      </w:r>
      <w:proofErr w:type="spellEnd"/>
      <w:r w:rsidRPr="0095255D">
        <w:rPr>
          <w:lang w:val="de-DE"/>
        </w:rPr>
        <w:t xml:space="preserve"> in der App</w:t>
      </w:r>
    </w:p>
    <w:p w14:paraId="06A7857D"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verwendet derzeit keine Analyse-Tools, keine Tracking-Technologien, keine Werbenetzwerke und keine Analytics-SDKs. Es findet keine Auswertung des Nutzungsverhaltens durch uns statt.</w:t>
      </w:r>
    </w:p>
    <w:p w14:paraId="63B8D29E"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lastRenderedPageBreak/>
        <w:t xml:space="preserve">Die App verwendet derzeit keine eigene Serververbindung, keine externen Datenbanken, keine Cloud-Dienste, keine Push-Server, keine </w:t>
      </w:r>
      <w:proofErr w:type="spellStart"/>
      <w:r w:rsidRPr="0095255D">
        <w:rPr>
          <w:rFonts w:asciiTheme="minorHAnsi" w:hAnsiTheme="minorHAnsi"/>
          <w:color w:val="26352F"/>
          <w:sz w:val="21"/>
          <w:szCs w:val="21"/>
        </w:rPr>
        <w:t>Firebase</w:t>
      </w:r>
      <w:proofErr w:type="spellEnd"/>
      <w:r w:rsidRPr="0095255D">
        <w:rPr>
          <w:rFonts w:asciiTheme="minorHAnsi" w:hAnsiTheme="minorHAnsi"/>
          <w:color w:val="26352F"/>
          <w:sz w:val="21"/>
          <w:szCs w:val="21"/>
        </w:rPr>
        <w:t xml:space="preserve">-Dienste, keine Crash-Reporting-Dienste und keine </w:t>
      </w:r>
      <w:proofErr w:type="spellStart"/>
      <w:r w:rsidRPr="0095255D">
        <w:rPr>
          <w:rFonts w:asciiTheme="minorHAnsi" w:hAnsiTheme="minorHAnsi"/>
          <w:color w:val="26352F"/>
          <w:sz w:val="21"/>
          <w:szCs w:val="21"/>
        </w:rPr>
        <w:t>WebView</w:t>
      </w:r>
      <w:proofErr w:type="spellEnd"/>
      <w:r w:rsidRPr="0095255D">
        <w:rPr>
          <w:rFonts w:asciiTheme="minorHAnsi" w:hAnsiTheme="minorHAnsi"/>
          <w:color w:val="26352F"/>
          <w:sz w:val="21"/>
          <w:szCs w:val="21"/>
        </w:rPr>
        <w:t xml:space="preserve"> zur Anzeige externer Inhalte innerhalb der App.</w:t>
      </w:r>
    </w:p>
    <w:p w14:paraId="79395449" w14:textId="1F9BB55B" w:rsidR="000D3CC0" w:rsidRPr="0095255D" w:rsidRDefault="000D3CC0" w:rsidP="000D3CC0">
      <w:pPr>
        <w:tabs>
          <w:tab w:val="left" w:pos="1678"/>
        </w:tabs>
        <w:rPr>
          <w:rFonts w:asciiTheme="minorHAnsi" w:hAnsiTheme="minorHAnsi"/>
          <w:lang w:val="de-DE"/>
        </w:rPr>
      </w:pPr>
    </w:p>
    <w:sectPr w:rsidR="000D3CC0" w:rsidRPr="0095255D"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85175E0"/>
    <w:multiLevelType w:val="multilevel"/>
    <w:tmpl w:val="C6A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84F28"/>
    <w:multiLevelType w:val="multilevel"/>
    <w:tmpl w:val="0B6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82CEA"/>
    <w:multiLevelType w:val="hybridMultilevel"/>
    <w:tmpl w:val="8A1A9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 w:numId="10" w16cid:durableId="1127625650">
    <w:abstractNumId w:val="11"/>
  </w:num>
  <w:num w:numId="11" w16cid:durableId="1589728298">
    <w:abstractNumId w:val="10"/>
  </w:num>
  <w:num w:numId="12" w16cid:durableId="379666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CC0"/>
    <w:rsid w:val="0012303D"/>
    <w:rsid w:val="0012413D"/>
    <w:rsid w:val="0013015D"/>
    <w:rsid w:val="0015074B"/>
    <w:rsid w:val="001A023D"/>
    <w:rsid w:val="001E1333"/>
    <w:rsid w:val="001F2491"/>
    <w:rsid w:val="0020101C"/>
    <w:rsid w:val="00216D83"/>
    <w:rsid w:val="0029639D"/>
    <w:rsid w:val="00326F90"/>
    <w:rsid w:val="003D30D2"/>
    <w:rsid w:val="0044415A"/>
    <w:rsid w:val="005C19B2"/>
    <w:rsid w:val="00603C04"/>
    <w:rsid w:val="007F7E1D"/>
    <w:rsid w:val="00880CB3"/>
    <w:rsid w:val="00891404"/>
    <w:rsid w:val="00921002"/>
    <w:rsid w:val="009334BE"/>
    <w:rsid w:val="0095255D"/>
    <w:rsid w:val="009F7842"/>
    <w:rsid w:val="00AA1D8D"/>
    <w:rsid w:val="00B47730"/>
    <w:rsid w:val="00B67B7B"/>
    <w:rsid w:val="00BC15E6"/>
    <w:rsid w:val="00C33C1F"/>
    <w:rsid w:val="00CB0664"/>
    <w:rsid w:val="00CE79E0"/>
    <w:rsid w:val="00D03D4A"/>
    <w:rsid w:val="00ED38AC"/>
    <w:rsid w:val="00F24B46"/>
    <w:rsid w:val="00F75D9E"/>
    <w:rsid w:val="00FC693F"/>
    <w:rsid w:val="00FC7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 w:type="paragraph" w:styleId="StandardWeb">
    <w:name w:val="Normal (Web)"/>
    <w:basedOn w:val="Standard"/>
    <w:uiPriority w:val="99"/>
    <w:semiHidden/>
    <w:unhideWhenUsed/>
    <w:rsid w:val="0095255D"/>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952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yskaproduction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4422</Words>
  <Characters>27865</Characters>
  <Application>Microsoft Office Word</Application>
  <DocSecurity>0</DocSecurity>
  <Lines>232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5</cp:revision>
  <dcterms:created xsi:type="dcterms:W3CDTF">2026-05-19T13:26:00Z</dcterms:created>
  <dcterms:modified xsi:type="dcterms:W3CDTF">2026-05-21T08:34:00Z</dcterms:modified>
  <cp:category/>
</cp:coreProperties>
</file>